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[YOUR FULL NAME]</w:t>
      </w:r>
    </w:p>
    <w:p>
      <w:pPr>
        <w:jc w:val="center"/>
      </w:pPr>
      <w:r>
        <w:rPr>
          <w:rFonts w:ascii="Calibri" w:hAnsi="Calibri"/>
          <w:color w:val="828282"/>
          <w:sz w:val="20"/>
        </w:rPr>
        <w:t>[City, State] • [Phone] • [Email] • [LinkedIn]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505050"/>
          <w:sz w:val="24"/>
          <w:u w:val="none"/>
        </w:rPr>
        <w:t>PROFILE</w:t>
      </w:r>
    </w:p>
    <w:p>
      <w:r>
        <w:rPr>
          <w:rFonts w:ascii="Calibri" w:hAnsi="Calibri"/>
          <w:sz w:val="20"/>
        </w:rPr>
        <w:t>Detail-oriented [profession] with [X] years of experience delivering [type of work] in [industry]. Adept at [skill 1] and [skill 2], with a commitment to [quality/value proposition].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505050"/>
          <w:sz w:val="24"/>
          <w:u w:val="none"/>
        </w:rPr>
        <w:t>EXPERIENCE</w:t>
      </w:r>
    </w:p>
    <w:p>
      <w:r>
        <w:rPr>
          <w:rFonts w:ascii="Calibri" w:hAnsi="Calibri"/>
          <w:b/>
          <w:sz w:val="22"/>
        </w:rPr>
        <w:t>[Job 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[Company], [Location]</w:t>
      </w:r>
    </w:p>
    <w:p>
      <w:pPr>
        <w:pStyle w:val="ListBullet"/>
      </w:pPr>
      <w:r>
        <w:rPr>
          <w:rFonts w:ascii="Calibri" w:hAnsi="Calibri"/>
          <w:sz w:val="20"/>
        </w:rPr>
        <w:t>Managed [responsibility] resulting in [X]% improvement in [metric]</w:t>
      </w:r>
    </w:p>
    <w:p>
      <w:pPr>
        <w:pStyle w:val="ListBullet"/>
      </w:pPr>
      <w:r>
        <w:rPr>
          <w:rFonts w:ascii="Calibri" w:hAnsi="Calibri"/>
          <w:sz w:val="20"/>
        </w:rPr>
        <w:t>Prepared [deliverables] for [audience], receiving [positive feedback/award]</w:t>
      </w:r>
    </w:p>
    <w:p>
      <w:pPr>
        <w:pStyle w:val="ListBullet"/>
      </w:pPr>
      <w:r>
        <w:rPr>
          <w:rFonts w:ascii="Calibri" w:hAnsi="Calibri"/>
          <w:sz w:val="20"/>
        </w:rPr>
        <w:t>Coordinated with [X] departments to ensure [outcome]</w:t>
      </w:r>
    </w:p>
    <w:p>
      <w:r>
        <w:rPr>
          <w:rFonts w:ascii="Calibri" w:hAnsi="Calibri"/>
          <w:b/>
          <w:sz w:val="22"/>
        </w:rPr>
        <w:t>[Job 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[Company], [Location]</w:t>
      </w:r>
    </w:p>
    <w:p>
      <w:pPr>
        <w:pStyle w:val="ListBullet"/>
      </w:pPr>
      <w:r>
        <w:rPr>
          <w:rFonts w:ascii="Calibri" w:hAnsi="Calibri"/>
          <w:sz w:val="20"/>
        </w:rPr>
        <w:t>Supported [function] by [specific action], contributing to [result]</w:t>
      </w:r>
    </w:p>
    <w:p>
      <w:pPr>
        <w:pStyle w:val="ListBullet"/>
      </w:pPr>
      <w:r>
        <w:rPr>
          <w:rFonts w:ascii="Calibri" w:hAnsi="Calibri"/>
          <w:sz w:val="20"/>
        </w:rPr>
        <w:t>Maintained [system/records] with [X]% accuracy rate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505050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[Degree] in [Major]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[University], [Location]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505050"/>
          <w:sz w:val="24"/>
          <w:u w:val="none"/>
        </w:rPr>
        <w:t>SKILLS</w:t>
      </w:r>
    </w:p>
    <w:p>
      <w:r>
        <w:rPr>
          <w:rFonts w:ascii="Calibri" w:hAnsi="Calibri"/>
          <w:sz w:val="20"/>
        </w:rPr>
        <w:t>[Skill 1], [Skill 2], [Skill 3], [Skill 4], [Skill 5], [Skill 6], [Skill 7], [Skill 8]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505050"/>
          <w:sz w:val="24"/>
          <w:u w:val="none"/>
        </w:rPr>
        <w:t>VOLUNTEER WORK</w:t>
      </w:r>
    </w:p>
    <w:p>
      <w:r>
        <w:rPr>
          <w:rFonts w:ascii="Calibri" w:hAnsi="Calibri"/>
          <w:sz w:val="20"/>
        </w:rPr>
        <w:t>[Organization] — [Role] — [Date Range]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