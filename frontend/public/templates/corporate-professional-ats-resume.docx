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1E1E"/>
          <w:sz w:val="48"/>
        </w:rPr>
        <w:t>[YOUR FULL NAME]</w:t>
      </w:r>
    </w:p>
    <w:p>
      <w:pPr>
        <w:jc w:val="left"/>
      </w:pPr>
      <w:r>
        <w:rPr>
          <w:rFonts w:ascii="Calibri" w:hAnsi="Calibri"/>
          <w:color w:val="646464"/>
          <w:sz w:val="20"/>
        </w:rPr>
        <w:t>[Title] | [Email] | [Phone] | [LinkedIn]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4"/>
          <w:u w:val="none"/>
        </w:rPr>
        <w:t>EXECUTIVE SUMMARY</w:t>
      </w:r>
    </w:p>
    <w:p>
      <w:r>
        <w:rPr>
          <w:rFonts w:ascii="Calibri" w:hAnsi="Calibri"/>
          <w:sz w:val="20"/>
        </w:rPr>
        <w:t>Strategic [profession] with [X]+ years of leadership experience in [sector]. Track record of driving [growth/transformation/efficiency] across [scope]. Expert in [domain 1], [domain 2], and [domain 3].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4"/>
          <w:u w:val="none"/>
        </w:rPr>
        <w:t>KEY ACHIEVEMENTS</w:t>
      </w:r>
    </w:p>
    <w:p>
      <w:pPr>
        <w:pStyle w:val="ListBullet"/>
      </w:pPr>
      <w:r>
        <w:rPr>
          <w:rFonts w:ascii="Calibri" w:hAnsi="Calibri"/>
          <w:sz w:val="20"/>
        </w:rPr>
        <w:t>Grew [business unit/revenue] from $[X]M to $[X]M in [timeframe]</w:t>
      </w:r>
    </w:p>
    <w:p>
      <w:pPr>
        <w:pStyle w:val="ListBullet"/>
      </w:pPr>
      <w:r>
        <w:rPr>
          <w:rFonts w:ascii="Calibri" w:hAnsi="Calibri"/>
          <w:sz w:val="20"/>
        </w:rPr>
        <w:t>Led M&amp;A integration of [X] companies, retaining [X]% of key talent</w:t>
      </w:r>
    </w:p>
    <w:p>
      <w:pPr>
        <w:pStyle w:val="ListBullet"/>
      </w:pPr>
      <w:r>
        <w:rPr>
          <w:rFonts w:ascii="Calibri" w:hAnsi="Calibri"/>
          <w:sz w:val="20"/>
        </w:rPr>
        <w:t>Launched [product/service] generating $[X]M in first-year revenue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[Senior Title]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[Corporation] — [Location]</w:t>
      </w:r>
    </w:p>
    <w:p>
      <w:pPr>
        <w:pStyle w:val="ListBullet"/>
      </w:pPr>
      <w:r>
        <w:rPr>
          <w:rFonts w:ascii="Calibri" w:hAnsi="Calibri"/>
          <w:sz w:val="20"/>
        </w:rPr>
        <w:t>Oversee [division/function] with P&amp;L responsibility of $[X]M</w:t>
      </w:r>
    </w:p>
    <w:p>
      <w:pPr>
        <w:pStyle w:val="ListBullet"/>
      </w:pPr>
      <w:r>
        <w:rPr>
          <w:rFonts w:ascii="Calibri" w:hAnsi="Calibri"/>
          <w:sz w:val="20"/>
        </w:rPr>
        <w:t>Developed and executed [X]-year strategic plan achieving [X]% CAGR</w:t>
      </w:r>
    </w:p>
    <w:p>
      <w:pPr>
        <w:pStyle w:val="ListBullet"/>
      </w:pPr>
      <w:r>
        <w:rPr>
          <w:rFonts w:ascii="Calibri" w:hAnsi="Calibri"/>
          <w:sz w:val="20"/>
        </w:rPr>
        <w:t>Built and scaled team from [X] to [X] across [X] offices/countries</w:t>
      </w:r>
    </w:p>
    <w:p>
      <w:r>
        <w:rPr>
          <w:rFonts w:ascii="Calibri" w:hAnsi="Calibri"/>
          <w:b/>
          <w:sz w:val="22"/>
        </w:rPr>
        <w:t>[Title]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[Corporation] — [Location]</w:t>
      </w:r>
    </w:p>
    <w:p>
      <w:pPr>
        <w:pStyle w:val="ListBullet"/>
      </w:pPr>
      <w:r>
        <w:rPr>
          <w:rFonts w:ascii="Calibri" w:hAnsi="Calibri"/>
          <w:sz w:val="20"/>
        </w:rPr>
        <w:t>Restructured [department] reducing operational costs by $[X]M annually</w:t>
      </w:r>
    </w:p>
    <w:p>
      <w:pPr>
        <w:pStyle w:val="ListBullet"/>
      </w:pPr>
      <w:r>
        <w:rPr>
          <w:rFonts w:ascii="Calibri" w:hAnsi="Calibri"/>
          <w:sz w:val="20"/>
        </w:rPr>
        <w:t>Forged strategic partnerships with [X] enterprise clients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MBA, [Concentration]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[Business School]</w:t>
      </w:r>
    </w:p>
    <w:p>
      <w:r>
        <w:rPr>
          <w:rFonts w:ascii="Calibri" w:hAnsi="Calibri"/>
          <w:b/>
          <w:sz w:val="22"/>
        </w:rPr>
        <w:t>[Bachelor's Degree] in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1E1E1E"/>
          <w:sz w:val="24"/>
          <w:u w:val="none"/>
        </w:rPr>
        <w:t>BOARD &amp; ADVISORY ROLES</w:t>
      </w:r>
    </w:p>
    <w:p>
      <w:r>
        <w:rPr>
          <w:rFonts w:ascii="Calibri" w:hAnsi="Calibri"/>
          <w:sz w:val="20"/>
        </w:rPr>
        <w:t>[Organization Name] — [Role] — [Year]–Present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