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1E1E"/>
          <w:sz w:val="52"/>
        </w:rPr>
        <w:t>[YOUR FULL NAME]</w:t>
      </w:r>
    </w:p>
    <w:p>
      <w:pPr>
        <w:jc w:val="left"/>
      </w:pPr>
      <w:r>
        <w:rPr>
          <w:rFonts w:ascii="Calibri" w:hAnsi="Calibri"/>
          <w:color w:val="505050"/>
          <w:sz w:val="22"/>
        </w:rPr>
        <w:t>[C-Suite Title] | [Email] | [Phone] | [LinkedIn]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6"/>
          <w:u w:val="none"/>
        </w:rPr>
        <w:t>EXECUTIVE PROFILE</w:t>
      </w:r>
    </w:p>
    <w:p>
      <w:r>
        <w:rPr>
          <w:rFonts w:ascii="Calibri" w:hAnsi="Calibri"/>
          <w:sz w:val="20"/>
        </w:rPr>
        <w:t>Visionary [C-level title] with [X]+ years of leadership across [industries]. Proven track record of scaling organizations from $[X]M to $[X]B in revenue. Board-level experience with expertise in [strategic area 1], [strategic area 2], and [strategic area 3]. Known for building high-performance cultures and driving sustainable growth.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6"/>
          <w:u w:val="none"/>
        </w:rPr>
        <w:t>AREAS OF EXPERTISE</w:t>
      </w:r>
    </w:p>
    <w:p>
      <w:r>
        <w:rPr>
          <w:rFonts w:ascii="Calibri" w:hAnsi="Calibri"/>
          <w:sz w:val="20"/>
        </w:rPr>
        <w:t>Strategic Planning • P&amp;L Management • Digital Transformation • M&amp;A Integration</w:t>
        <w:br/>
        <w:t>Talent Development • Board Relations • Investor Relations • Change Management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6"/>
          <w:u w:val="none"/>
        </w:rPr>
        <w:t>CAREER HIGHLIGHTS</w:t>
      </w:r>
    </w:p>
    <w:p>
      <w:pPr>
        <w:pStyle w:val="ListBullet"/>
      </w:pPr>
      <w:r>
        <w:rPr>
          <w:rFonts w:ascii="Calibri" w:hAnsi="Calibri"/>
          <w:sz w:val="20"/>
        </w:rPr>
        <w:t>Grew enterprise value from $[X]M to $[X]B through [organic growth/acquisitions]</w:t>
      </w:r>
    </w:p>
    <w:p>
      <w:pPr>
        <w:pStyle w:val="ListBullet"/>
      </w:pPr>
      <w:r>
        <w:rPr>
          <w:rFonts w:ascii="Calibri" w:hAnsi="Calibri"/>
          <w:sz w:val="20"/>
        </w:rPr>
        <w:t>Led IPO/fundraising of $[X]M at [valuation]</w:t>
      </w:r>
    </w:p>
    <w:p>
      <w:pPr>
        <w:pStyle w:val="ListBullet"/>
      </w:pPr>
      <w:r>
        <w:rPr>
          <w:rFonts w:ascii="Calibri" w:hAnsi="Calibri"/>
          <w:sz w:val="20"/>
        </w:rPr>
        <w:t>Transformed [division] from [loss-making] to [X]% profit margin in [X] years</w:t>
      </w:r>
    </w:p>
    <w:p>
      <w:pPr>
        <w:pStyle w:val="ListBullet"/>
      </w:pPr>
      <w:r>
        <w:rPr>
          <w:rFonts w:ascii="Calibri" w:hAnsi="Calibri"/>
          <w:sz w:val="20"/>
        </w:rPr>
        <w:t>Built and led global team of [X]+ across [X] countries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6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[C-Suite Title, e.g., CEO / CTO / COO / CFO]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 Name] — [Location]</w:t>
      </w:r>
    </w:p>
    <w:p>
      <w:pPr>
        <w:pStyle w:val="ListBullet"/>
      </w:pPr>
      <w:r>
        <w:rPr>
          <w:rFonts w:ascii="Calibri" w:hAnsi="Calibri"/>
          <w:sz w:val="20"/>
        </w:rPr>
        <w:t>Full P&amp;L responsibility for $[X]B [division/company] with [X]+ employees</w:t>
      </w:r>
    </w:p>
    <w:p>
      <w:pPr>
        <w:pStyle w:val="ListBullet"/>
      </w:pPr>
      <w:r>
        <w:rPr>
          <w:rFonts w:ascii="Calibri" w:hAnsi="Calibri"/>
          <w:sz w:val="20"/>
        </w:rPr>
        <w:t>Developed and executed [X]-year strategic roadmap achieving [X]% YoY growth</w:t>
      </w:r>
    </w:p>
    <w:p>
      <w:pPr>
        <w:pStyle w:val="ListBullet"/>
      </w:pPr>
      <w:r>
        <w:rPr>
          <w:rFonts w:ascii="Calibri" w:hAnsi="Calibri"/>
          <w:sz w:val="20"/>
        </w:rPr>
        <w:t>Drove digital transformation initiative reducing operational costs by $[X]M</w:t>
      </w:r>
    </w:p>
    <w:p>
      <w:r>
        <w:rPr>
          <w:rFonts w:ascii="Calibri" w:hAnsi="Calibri"/>
          <w:b/>
          <w:sz w:val="22"/>
        </w:rPr>
        <w:t>[VP / SVP / EVP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 Name] — [Location]</w:t>
      </w:r>
    </w:p>
    <w:p>
      <w:pPr>
        <w:pStyle w:val="ListBullet"/>
      </w:pPr>
      <w:r>
        <w:rPr>
          <w:rFonts w:ascii="Calibri" w:hAnsi="Calibri"/>
          <w:sz w:val="20"/>
        </w:rPr>
        <w:t>Managed [X] direct reports and [X]+ total team members</w:t>
      </w:r>
    </w:p>
    <w:p>
      <w:pPr>
        <w:pStyle w:val="ListBullet"/>
      </w:pPr>
      <w:r>
        <w:rPr>
          <w:rFonts w:ascii="Calibri" w:hAnsi="Calibri"/>
          <w:sz w:val="20"/>
        </w:rPr>
        <w:t>Secured [X] enterprise accounts generating $[X]M in annual recurring revenue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6"/>
          <w:u w:val="none"/>
        </w:rPr>
        <w:t>EDUCATION</w:t>
      </w:r>
    </w:p>
    <w:p>
      <w:r>
        <w:rPr>
          <w:rFonts w:ascii="Calibri" w:hAnsi="Calibri"/>
          <w:b/>
          <w:sz w:val="22"/>
        </w:rPr>
        <w:t>MBA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[Top Business School]</w:t>
      </w:r>
    </w:p>
    <w:p>
      <w:r>
        <w:rPr>
          <w:rFonts w:ascii="Calibri" w:hAnsi="Calibri"/>
          <w:b/>
          <w:sz w:val="22"/>
        </w:rPr>
        <w:t>[Bachelor's] in [Field]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6"/>
          <w:u w:val="none"/>
        </w:rPr>
        <w:t>BOARD MEMBERSHIPS</w:t>
      </w:r>
    </w:p>
    <w:p>
      <w:r>
        <w:rPr>
          <w:rFonts w:ascii="Calibri" w:hAnsi="Calibri"/>
          <w:sz w:val="20"/>
        </w:rPr>
        <w:t>[Company/Organization] — [Board Member / Advisor] — [Year]–Present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