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C89632"/>
          <w:sz w:val="40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[University Email] | [Phone] | [LinkedIn] | [GitHub (optional)]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OBJECTIVE</w:t>
      </w:r>
    </w:p>
    <w:p>
      <w:r>
        <w:rPr>
          <w:rFonts w:ascii="Calibri" w:hAnsi="Calibri"/>
          <w:sz w:val="20"/>
        </w:rPr>
        <w:t>[Year] [Major] student at [University] seeking a [Summer/Fall] [Year] internship in [field]. Experienced with [tool/language 1] and [tool/language 2] through coursework and personal projects.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 (Expected [Graduation Date])</w:t>
      </w:r>
      <w:r>
        <w:rPr>
          <w:rFonts w:ascii="Calibri" w:hAnsi="Calibri"/>
          <w:color w:val="646464"/>
          <w:sz w:val="20"/>
        </w:rPr>
        <w:t xml:space="preserve">  |  GPA: [X.X]</w:t>
      </w:r>
    </w:p>
    <w:p>
      <w:r>
        <w:rPr>
          <w:rFonts w:ascii="Calibri" w:hAnsi="Calibri"/>
          <w:i/>
          <w:color w:val="505050"/>
          <w:sz w:val="20"/>
        </w:rPr>
        <w:t>[University Name]</w:t>
      </w:r>
    </w:p>
    <w:p>
      <w:r>
        <w:rPr>
          <w:rFonts w:ascii="Calibri" w:hAnsi="Calibri"/>
          <w:sz w:val="20"/>
        </w:rPr>
        <w:t>Relevant Coursework: [Course 1], [Course 2], [Course 3], [Course 4], [Course 5]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PROJECTS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[Date]</w:t>
      </w:r>
    </w:p>
    <w:p>
      <w:r>
        <w:rPr>
          <w:rFonts w:ascii="Calibri" w:hAnsi="Calibri"/>
          <w:i/>
          <w:color w:val="505050"/>
          <w:sz w:val="20"/>
        </w:rPr>
        <w:t>[Technologies Used]</w:t>
      </w:r>
    </w:p>
    <w:p>
      <w:pPr>
        <w:pStyle w:val="ListBullet"/>
      </w:pPr>
      <w:r>
        <w:rPr>
          <w:rFonts w:ascii="Calibri" w:hAnsi="Calibri"/>
          <w:sz w:val="20"/>
        </w:rPr>
        <w:t>[What you built] — [What it does] — [Impact/result]</w:t>
      </w:r>
    </w:p>
    <w:p>
      <w:pPr>
        <w:pStyle w:val="ListBullet"/>
      </w:pPr>
      <w:r>
        <w:rPr>
          <w:rFonts w:ascii="Calibri" w:hAnsi="Calibri"/>
          <w:sz w:val="20"/>
        </w:rPr>
        <w:t>[Technical detail about implementation]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[Date]</w:t>
      </w:r>
    </w:p>
    <w:p>
      <w:r>
        <w:rPr>
          <w:rFonts w:ascii="Calibri" w:hAnsi="Calibri"/>
          <w:i/>
          <w:color w:val="505050"/>
          <w:sz w:val="20"/>
        </w:rPr>
        <w:t>[Technologies Used]</w:t>
      </w:r>
    </w:p>
    <w:p>
      <w:pPr>
        <w:pStyle w:val="ListBullet"/>
      </w:pPr>
      <w:r>
        <w:rPr>
          <w:rFonts w:ascii="Calibri" w:hAnsi="Calibri"/>
          <w:sz w:val="20"/>
        </w:rPr>
        <w:t>[Description of project and your role]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EXPERIENCE</w:t>
      </w:r>
    </w:p>
    <w:p>
      <w:r>
        <w:rPr>
          <w:rFonts w:ascii="Calibri" w:hAnsi="Calibri"/>
          <w:b/>
          <w:sz w:val="22"/>
        </w:rPr>
        <w:t>[Role, e.g., Teaching Assistant / Lab Assistant / Tutor]</w:t>
      </w:r>
      <w:r>
        <w:rPr>
          <w:rFonts w:ascii="Calibri" w:hAnsi="Calibri"/>
          <w:color w:val="646464"/>
          <w:sz w:val="20"/>
        </w:rPr>
        <w:t xml:space="preserve">  |  [Date Range]</w:t>
      </w:r>
    </w:p>
    <w:p>
      <w:r>
        <w:rPr>
          <w:rFonts w:ascii="Calibri" w:hAnsi="Calibri"/>
          <w:i/>
          <w:color w:val="505050"/>
          <w:sz w:val="20"/>
        </w:rPr>
        <w:t>[Department/Organization]</w:t>
      </w:r>
    </w:p>
    <w:p>
      <w:pPr>
        <w:pStyle w:val="ListBullet"/>
      </w:pPr>
      <w:r>
        <w:rPr>
          <w:rFonts w:ascii="Calibri" w:hAnsi="Calibri"/>
          <w:sz w:val="20"/>
        </w:rPr>
        <w:t>[Responsibility] for [X] students/participants</w:t>
      </w:r>
    </w:p>
    <w:p>
      <w:pPr>
        <w:pStyle w:val="ListBullet"/>
      </w:pPr>
      <w:r>
        <w:rPr>
          <w:rFonts w:ascii="Calibri" w:hAnsi="Calibri"/>
          <w:sz w:val="20"/>
        </w:rPr>
        <w:t>[Achievement or contribution]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TECHNICAL SKILLS</w:t>
      </w:r>
    </w:p>
    <w:p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[Python], [Java], [JavaScript], [C++], [SQL]</w:t>
      </w:r>
    </w:p>
    <w:p>
      <w:r>
        <w:rPr>
          <w:rFonts w:ascii="Calibri" w:hAnsi="Calibri"/>
          <w:b/>
          <w:sz w:val="20"/>
        </w:rPr>
        <w:t xml:space="preserve">Frameworks: </w:t>
      </w:r>
      <w:r>
        <w:rPr>
          <w:rFonts w:ascii="Calibri" w:hAnsi="Calibri"/>
          <w:sz w:val="20"/>
        </w:rPr>
        <w:t>[React], [Node.js], [Django], [Flask]</w:t>
      </w:r>
    </w:p>
    <w:p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[Git], [Docker], [AWS], [VS Code], [Jupyter]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A07828"/>
          <w:sz w:val="24"/>
          <w:u w:val="none"/>
        </w:rPr>
        <w:t>LEADERSHIP &amp; ACTIVITIES</w:t>
      </w:r>
    </w:p>
    <w:p>
      <w:r>
        <w:rPr>
          <w:rFonts w:ascii="Calibri" w:hAnsi="Calibri"/>
          <w:sz w:val="20"/>
        </w:rPr>
        <w:t>[Organization] — [Position] — [Date Range]</w:t>
      </w:r>
    </w:p>
    <w:p>
      <w:r>
        <w:rPr>
          <w:rFonts w:ascii="Calibri" w:hAnsi="Calibri"/>
          <w:sz w:val="20"/>
        </w:rPr>
        <w:t>[Hackathon/Competition] — [Result/Award] — [Date]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