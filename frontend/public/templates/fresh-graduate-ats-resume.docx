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555555"/>
          <w:sz w:val="44"/>
        </w:rPr>
        <w:t>[YOUR FULL NAME]</w:t>
      </w:r>
    </w:p>
    <w:p>
      <w:pPr>
        <w:jc w:val="left"/>
      </w:pPr>
      <w:r>
        <w:rPr>
          <w:rFonts w:ascii="Calibri" w:hAnsi="Calibri"/>
          <w:color w:val="787878"/>
          <w:sz w:val="20"/>
        </w:rPr>
        <w:t>[Email] | [Phone] | [LinkedIn] | [Portfolio URL (optional)]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555555"/>
          <w:sz w:val="24"/>
          <w:u w:val="none"/>
        </w:rPr>
        <w:t>OBJECTIVE</w:t>
      </w:r>
    </w:p>
    <w:p>
      <w:r>
        <w:rPr>
          <w:rFonts w:ascii="Calibri" w:hAnsi="Calibri"/>
          <w:sz w:val="20"/>
        </w:rPr>
        <w:t>Motivated recent graduate with a [Degree] in [Major] from [University]. Eager to apply academic knowledge in [skill area 1] and [skill area 2] to a [target role] position. Strong foundation in [relevant coursework/projects].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555555"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[Degree] in [Major]</w:t>
      </w:r>
      <w:r>
        <w:rPr>
          <w:rFonts w:ascii="Calibri" w:hAnsi="Calibri"/>
          <w:color w:val="646464"/>
          <w:sz w:val="20"/>
        </w:rPr>
        <w:t xml:space="preserve">  |  [Graduation Month Year]</w:t>
      </w:r>
    </w:p>
    <w:p>
      <w:r>
        <w:rPr>
          <w:rFonts w:ascii="Calibri" w:hAnsi="Calibri"/>
          <w:i/>
          <w:color w:val="505050"/>
          <w:sz w:val="20"/>
        </w:rPr>
        <w:t>[University Name] — [City, State]</w:t>
      </w:r>
    </w:p>
    <w:p>
      <w:r>
        <w:rPr>
          <w:rFonts w:ascii="Calibri" w:hAnsi="Calibri"/>
          <w:sz w:val="20"/>
        </w:rPr>
        <w:t>GPA: [X.X/4.0] | Dean's List: [Semesters] | Honors: [Any honors]</w:t>
      </w:r>
    </w:p>
    <w:p>
      <w:r>
        <w:rPr>
          <w:rFonts w:ascii="Calibri" w:hAnsi="Calibri"/>
          <w:sz w:val="20"/>
        </w:rPr>
        <w:t>Relevant Coursework: [Course 1], [Course 2], [Course 3], [Course 4]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555555"/>
          <w:sz w:val="24"/>
          <w:u w:val="none"/>
        </w:rPr>
        <w:t>PROJECTS</w:t>
      </w:r>
    </w:p>
    <w:p>
      <w:r>
        <w:rPr>
          <w:rFonts w:ascii="Calibri" w:hAnsi="Calibri"/>
          <w:b/>
          <w:sz w:val="22"/>
        </w:rPr>
        <w:t>[Project Name]</w:t>
      </w:r>
      <w:r>
        <w:rPr>
          <w:rFonts w:ascii="Calibri" w:hAnsi="Calibri"/>
          <w:color w:val="646464"/>
          <w:sz w:val="20"/>
        </w:rPr>
        <w:t xml:space="preserve">  |  [Date]</w:t>
      </w:r>
    </w:p>
    <w:p>
      <w:r>
        <w:rPr>
          <w:rFonts w:ascii="Calibri" w:hAnsi="Calibri"/>
          <w:i/>
          <w:color w:val="505050"/>
          <w:sz w:val="20"/>
        </w:rPr>
        <w:t>[Course/Personal/Hackathon]</w:t>
      </w:r>
    </w:p>
    <w:p>
      <w:pPr>
        <w:pStyle w:val="ListBullet"/>
      </w:pPr>
      <w:r>
        <w:rPr>
          <w:rFonts w:ascii="Calibri" w:hAnsi="Calibri"/>
          <w:sz w:val="20"/>
        </w:rPr>
        <w:t>Developed [what] using [technologies/tools] to [solve what problem]</w:t>
      </w:r>
    </w:p>
    <w:p>
      <w:pPr>
        <w:pStyle w:val="ListBullet"/>
      </w:pPr>
      <w:r>
        <w:rPr>
          <w:rFonts w:ascii="Calibri" w:hAnsi="Calibri"/>
          <w:sz w:val="20"/>
        </w:rPr>
        <w:t>Achieved [result, e.g., 95% accuracy, 2nd place, 500+ users]</w:t>
      </w:r>
    </w:p>
    <w:p>
      <w:r>
        <w:rPr>
          <w:rFonts w:ascii="Calibri" w:hAnsi="Calibri"/>
          <w:b/>
          <w:sz w:val="22"/>
        </w:rPr>
        <w:t>[Project Name]</w:t>
      </w:r>
      <w:r>
        <w:rPr>
          <w:rFonts w:ascii="Calibri" w:hAnsi="Calibri"/>
          <w:color w:val="646464"/>
          <w:sz w:val="20"/>
        </w:rPr>
        <w:t xml:space="preserve">  |  [Date]</w:t>
      </w:r>
    </w:p>
    <w:p>
      <w:r>
        <w:rPr>
          <w:rFonts w:ascii="Calibri" w:hAnsi="Calibri"/>
          <w:i/>
          <w:color w:val="505050"/>
          <w:sz w:val="20"/>
        </w:rPr>
        <w:t>[Course/Personal/Hackathon]</w:t>
      </w:r>
    </w:p>
    <w:p>
      <w:pPr>
        <w:pStyle w:val="ListBullet"/>
      </w:pPr>
      <w:r>
        <w:rPr>
          <w:rFonts w:ascii="Calibri" w:hAnsi="Calibri"/>
          <w:sz w:val="20"/>
        </w:rPr>
        <w:t>Built [application/system] that [functionality] for [audience/use case]</w:t>
      </w:r>
    </w:p>
    <w:p>
      <w:pPr>
        <w:pStyle w:val="ListBullet"/>
      </w:pPr>
      <w:r>
        <w:rPr>
          <w:rFonts w:ascii="Calibri" w:hAnsi="Calibri"/>
          <w:sz w:val="20"/>
        </w:rPr>
        <w:t>Utilized [framework/language] with [methodology, e.g., Agile, TDD]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555555"/>
          <w:sz w:val="24"/>
          <w:u w:val="none"/>
        </w:rPr>
        <w:t>INTERNSHIP / WORK EXPERIENCE</w:t>
      </w:r>
    </w:p>
    <w:p>
      <w:r>
        <w:rPr>
          <w:rFonts w:ascii="Calibri" w:hAnsi="Calibri"/>
          <w:b/>
          <w:sz w:val="22"/>
        </w:rPr>
        <w:t>[Intern / Part-Time Title]</w:t>
      </w:r>
      <w:r>
        <w:rPr>
          <w:rFonts w:ascii="Calibri" w:hAnsi="Calibri"/>
          <w:color w:val="646464"/>
          <w:sz w:val="20"/>
        </w:rPr>
        <w:t xml:space="preserve">  |  [Date Range]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Assisted [team/department] with [task], contributing to [outcome]</w:t>
      </w:r>
    </w:p>
    <w:p>
      <w:pPr>
        <w:pStyle w:val="ListBullet"/>
      </w:pPr>
      <w:r>
        <w:rPr>
          <w:rFonts w:ascii="Calibri" w:hAnsi="Calibri"/>
          <w:sz w:val="20"/>
        </w:rPr>
        <w:t>Created [deliverable] used by [X] team members/stakeholders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555555"/>
          <w:sz w:val="24"/>
          <w:u w:val="none"/>
        </w:rPr>
        <w:t>SKILLS</w:t>
      </w:r>
    </w:p>
    <w:p>
      <w:r>
        <w:rPr>
          <w:rFonts w:ascii="Calibri" w:hAnsi="Calibri"/>
          <w:b/>
          <w:sz w:val="20"/>
        </w:rPr>
        <w:t xml:space="preserve">Technical: </w:t>
      </w:r>
      <w:r>
        <w:rPr>
          <w:rFonts w:ascii="Calibri" w:hAnsi="Calibri"/>
          <w:sz w:val="20"/>
        </w:rPr>
        <w:t>[Language 1], [Language 2], [Framework 1], [Tool 1], [Tool 2]</w:t>
      </w:r>
    </w:p>
    <w:p>
      <w:r>
        <w:rPr>
          <w:rFonts w:ascii="Calibri" w:hAnsi="Calibri"/>
          <w:b/>
          <w:sz w:val="20"/>
        </w:rPr>
        <w:t xml:space="preserve">Soft Skills: </w:t>
      </w:r>
      <w:r>
        <w:rPr>
          <w:rFonts w:ascii="Calibri" w:hAnsi="Calibri"/>
          <w:sz w:val="20"/>
        </w:rPr>
        <w:t>[Communication], [Teamwork], [Time Management], [Problem-Solving]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555555"/>
          <w:sz w:val="24"/>
          <w:u w:val="none"/>
        </w:rPr>
        <w:t>EXTRACURRICULAR ACTIVITIES</w:t>
      </w:r>
    </w:p>
    <w:p>
      <w:r>
        <w:rPr>
          <w:rFonts w:ascii="Calibri" w:hAnsi="Calibri"/>
          <w:sz w:val="20"/>
        </w:rPr>
        <w:t>[Club/Organization] — [Role] — [Date Range]</w:t>
      </w:r>
    </w:p>
    <w:p>
      <w:r>
        <w:rPr>
          <w:rFonts w:ascii="Calibri" w:hAnsi="Calibri"/>
          <w:sz w:val="20"/>
        </w:rPr>
        <w:t>[Volunteer Work] — [Organization] — [Date Range]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