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0529B"/>
          <w:sz w:val="44"/>
        </w:rPr>
        <w:t>[YOUR FULL NAME]</w:t>
      </w:r>
    </w:p>
    <w:p>
      <w:pPr>
        <w:jc w:val="left"/>
      </w:pPr>
      <w:r>
        <w:rPr>
          <w:rFonts w:ascii="Calibri" w:hAnsi="Calibri"/>
          <w:color w:val="646464"/>
          <w:sz w:val="20"/>
        </w:rPr>
        <w:t>[Email] | [Phone] | [LinkedIn] | [City, State]</w:t>
      </w:r>
    </w:p>
    <w:p>
      <w:pPr>
        <w:pBdr>
          <w:bottom w:val="single" w:sz="4" w:space="1" w:color="CCCCCC"/>
        </w:pBdr>
      </w:pP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00529B"/>
          <w:sz w:val="24"/>
          <w:u w:val="none"/>
        </w:rPr>
        <w:t>PROFESSIONAL SUMMARY</w:t>
      </w:r>
    </w:p>
    <w:p>
      <w:r>
        <w:rPr>
          <w:rFonts w:ascii="Calibri" w:hAnsi="Calibri"/>
          <w:sz w:val="20"/>
        </w:rPr>
        <w:t>Results-oriented [Director/Senior Manager] with [X]+ years of experience driving [function, e.g., operations, marketing, finance] excellence. Track record of leading [X]+ person teams, managing $[X]M budgets, and delivering [X]% improvement in [key metric]. Expert in [domain 1] and [domain 2].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00529B"/>
          <w:sz w:val="24"/>
          <w:u w:val="none"/>
        </w:rPr>
        <w:t>CORE COMPETENCIES</w:t>
      </w:r>
    </w:p>
    <w:p>
      <w:r>
        <w:rPr>
          <w:rFonts w:ascii="Calibri" w:hAnsi="Calibri"/>
          <w:sz w:val="20"/>
        </w:rPr>
        <w:t>Team Leadership • Budget Management • Strategic Planning • Process Optimization</w:t>
        <w:br/>
        <w:t>Stakeholder Management • Data-Driven Decision Making • Cross-Functional Collaboration • Vendor Management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00529B"/>
          <w:sz w:val="24"/>
          <w:u w:val="none"/>
        </w:rPr>
        <w:t>PROFESSIONAL EXPERIENCE</w:t>
      </w:r>
    </w:p>
    <w:p>
      <w:r>
        <w:rPr>
          <w:rFonts w:ascii="Calibri" w:hAnsi="Calibri"/>
          <w:b/>
          <w:sz w:val="22"/>
        </w:rPr>
        <w:t>[Director / Senior Manager]</w:t>
      </w:r>
      <w:r>
        <w:rPr>
          <w:rFonts w:ascii="Calibri" w:hAnsi="Calibri"/>
          <w:color w:val="646464"/>
          <w:sz w:val="20"/>
        </w:rPr>
        <w:t xml:space="preserve">  |  [Start] – Present</w:t>
      </w:r>
    </w:p>
    <w:p>
      <w:r>
        <w:rPr>
          <w:rFonts w:ascii="Calibri" w:hAnsi="Calibri"/>
          <w:i/>
          <w:color w:val="505050"/>
          <w:sz w:val="20"/>
        </w:rPr>
        <w:t>[Company] — [Location]</w:t>
      </w:r>
    </w:p>
    <w:p>
      <w:pPr>
        <w:pStyle w:val="ListBullet"/>
      </w:pPr>
      <w:r>
        <w:rPr>
          <w:rFonts w:ascii="Calibri" w:hAnsi="Calibri"/>
          <w:sz w:val="20"/>
        </w:rPr>
        <w:t>Lead team of [X] across [X] functions delivering [products/services] to [X]+ clients</w:t>
      </w:r>
    </w:p>
    <w:p>
      <w:pPr>
        <w:pStyle w:val="ListBullet"/>
      </w:pPr>
      <w:r>
        <w:rPr>
          <w:rFonts w:ascii="Calibri" w:hAnsi="Calibri"/>
          <w:sz w:val="20"/>
        </w:rPr>
        <w:t>Increased [revenue/efficiency/NPS] by [X]% through [strategy/initiative]</w:t>
      </w:r>
    </w:p>
    <w:p>
      <w:pPr>
        <w:pStyle w:val="ListBullet"/>
      </w:pPr>
      <w:r>
        <w:rPr>
          <w:rFonts w:ascii="Calibri" w:hAnsi="Calibri"/>
          <w:sz w:val="20"/>
        </w:rPr>
        <w:t>Managed $[X]M annual budget with [X]% cost reduction through [optimization]</w:t>
      </w:r>
    </w:p>
    <w:p>
      <w:pPr>
        <w:pStyle w:val="ListBullet"/>
      </w:pPr>
      <w:r>
        <w:rPr>
          <w:rFonts w:ascii="Calibri" w:hAnsi="Calibri"/>
          <w:sz w:val="20"/>
        </w:rPr>
        <w:t>Implemented [system/process] that reduced [cycle time/errors] by [X]%</w:t>
      </w:r>
    </w:p>
    <w:p>
      <w:r>
        <w:rPr>
          <w:rFonts w:ascii="Calibri" w:hAnsi="Calibri"/>
          <w:b/>
          <w:sz w:val="22"/>
        </w:rPr>
        <w:t>[Manager / Assistant Director]</w:t>
      </w:r>
      <w:r>
        <w:rPr>
          <w:rFonts w:ascii="Calibri" w:hAnsi="Calibri"/>
          <w:color w:val="646464"/>
          <w:sz w:val="20"/>
        </w:rPr>
        <w:t xml:space="preserve">  |  [Start] – [End]</w:t>
      </w:r>
    </w:p>
    <w:p>
      <w:r>
        <w:rPr>
          <w:rFonts w:ascii="Calibri" w:hAnsi="Calibri"/>
          <w:i/>
          <w:color w:val="505050"/>
          <w:sz w:val="20"/>
        </w:rPr>
        <w:t>[Company] — [Location]</w:t>
      </w:r>
    </w:p>
    <w:p>
      <w:pPr>
        <w:pStyle w:val="ListBullet"/>
      </w:pPr>
      <w:r>
        <w:rPr>
          <w:rFonts w:ascii="Calibri" w:hAnsi="Calibri"/>
          <w:sz w:val="20"/>
        </w:rPr>
        <w:t>Promoted from [previous role] within [X] months based on [achievement]</w:t>
      </w:r>
    </w:p>
    <w:p>
      <w:pPr>
        <w:pStyle w:val="ListBullet"/>
      </w:pPr>
      <w:r>
        <w:rPr>
          <w:rFonts w:ascii="Calibri" w:hAnsi="Calibri"/>
          <w:sz w:val="20"/>
        </w:rPr>
        <w:t>Delivered [X] projects on time and within budget over [X]-year period</w:t>
      </w:r>
    </w:p>
    <w:p>
      <w:pPr>
        <w:pStyle w:val="ListBullet"/>
      </w:pPr>
      <w:r>
        <w:rPr>
          <w:rFonts w:ascii="Calibri" w:hAnsi="Calibri"/>
          <w:sz w:val="20"/>
        </w:rPr>
        <w:t>Established KPI framework adopted by [X] departments across the organization</w:t>
      </w:r>
    </w:p>
    <w:p>
      <w:r>
        <w:rPr>
          <w:rFonts w:ascii="Calibri" w:hAnsi="Calibri"/>
          <w:b/>
          <w:sz w:val="22"/>
        </w:rPr>
        <w:t>[Associate / Analyst / Coordinator]</w:t>
      </w:r>
      <w:r>
        <w:rPr>
          <w:rFonts w:ascii="Calibri" w:hAnsi="Calibri"/>
          <w:color w:val="646464"/>
          <w:sz w:val="20"/>
        </w:rPr>
        <w:t xml:space="preserve">  |  [Start] – [End]</w:t>
      </w:r>
    </w:p>
    <w:p>
      <w:r>
        <w:rPr>
          <w:rFonts w:ascii="Calibri" w:hAnsi="Calibri"/>
          <w:i/>
          <w:color w:val="505050"/>
          <w:sz w:val="20"/>
        </w:rPr>
        <w:t>[Company] — [Location]</w:t>
      </w:r>
    </w:p>
    <w:p>
      <w:pPr>
        <w:pStyle w:val="ListBullet"/>
      </w:pPr>
      <w:r>
        <w:rPr>
          <w:rFonts w:ascii="Calibri" w:hAnsi="Calibri"/>
          <w:sz w:val="20"/>
        </w:rPr>
        <w:t>Contributed to [major initiative] resulting in [measurable outcome]</w:t>
      </w:r>
    </w:p>
    <w:p>
      <w:pPr>
        <w:pStyle w:val="ListBullet"/>
      </w:pPr>
      <w:r>
        <w:rPr>
          <w:rFonts w:ascii="Calibri" w:hAnsi="Calibri"/>
          <w:sz w:val="20"/>
        </w:rPr>
        <w:t>Recognized with [award] for [performance/contribution]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00529B"/>
          <w:sz w:val="24"/>
          <w:u w:val="none"/>
        </w:rPr>
        <w:t>EDUCATION</w:t>
      </w:r>
    </w:p>
    <w:p>
      <w:r>
        <w:rPr>
          <w:rFonts w:ascii="Calibri" w:hAnsi="Calibri"/>
          <w:b/>
          <w:sz w:val="22"/>
        </w:rPr>
        <w:t>[MBA / Master's] in [Field]</w:t>
      </w:r>
      <w:r>
        <w:rPr>
          <w:rFonts w:ascii="Calibri" w:hAnsi="Calibri"/>
          <w:color w:val="646464"/>
          <w:sz w:val="20"/>
        </w:rPr>
        <w:t xml:space="preserve">  |  [Year]</w:t>
      </w:r>
    </w:p>
    <w:p>
      <w:r>
        <w:rPr>
          <w:rFonts w:ascii="Calibri" w:hAnsi="Calibri"/>
          <w:i/>
          <w:color w:val="505050"/>
          <w:sz w:val="20"/>
        </w:rPr>
        <w:t>[University]</w:t>
      </w:r>
    </w:p>
    <w:p>
      <w:r>
        <w:rPr>
          <w:rFonts w:ascii="Calibri" w:hAnsi="Calibri"/>
          <w:b/>
          <w:sz w:val="22"/>
        </w:rPr>
        <w:t>[Bachelor's] in [Field]</w:t>
      </w:r>
      <w:r>
        <w:rPr>
          <w:rFonts w:ascii="Calibri" w:hAnsi="Calibri"/>
          <w:color w:val="646464"/>
          <w:sz w:val="20"/>
        </w:rPr>
        <w:t xml:space="preserve">  |  [Year]</w:t>
      </w:r>
    </w:p>
    <w:p>
      <w:r>
        <w:rPr>
          <w:rFonts w:ascii="Calibri" w:hAnsi="Calibri"/>
          <w:i/>
          <w:color w:val="505050"/>
          <w:sz w:val="20"/>
        </w:rPr>
        <w:t>[University]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00529B"/>
          <w:sz w:val="24"/>
          <w:u w:val="none"/>
        </w:rPr>
        <w:t>CERTIFICATIONS</w:t>
      </w:r>
    </w:p>
    <w:p>
      <w:r>
        <w:rPr>
          <w:rFonts w:ascii="Calibri" w:hAnsi="Calibri"/>
          <w:sz w:val="20"/>
        </w:rPr>
        <w:t>[PMP / Six Sigma / CPA / etc.] — [Issuing Body] — [Year]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