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2C3E50"/>
          <w:sz w:val="52"/>
        </w:rPr>
        <w:t>[YOUR FULL NAME]</w:t>
      </w:r>
    </w:p>
    <w:p>
      <w:pPr>
        <w:jc w:val="left"/>
      </w:pPr>
      <w:r>
        <w:rPr>
          <w:rFonts w:ascii="Calibri" w:hAnsi="Calibri"/>
          <w:color w:val="2C3E50"/>
          <w:sz w:val="26"/>
        </w:rPr>
        <w:t>[VP / SVP / EVP Title]</w:t>
      </w:r>
    </w:p>
    <w:p>
      <w:pPr>
        <w:jc w:val="left"/>
      </w:pPr>
      <w:r>
        <w:rPr>
          <w:rFonts w:ascii="Calibri" w:hAnsi="Calibri"/>
          <w:color w:val="646464"/>
          <w:sz w:val="20"/>
        </w:rPr>
        <w:t>[Email] | [Phone] | [LinkedIn]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2C3E50"/>
          <w:sz w:val="26"/>
          <w:u w:val="none"/>
        </w:rPr>
        <w:t>EXECUTIVE SUMMARY</w:t>
      </w:r>
    </w:p>
    <w:p>
      <w:r>
        <w:rPr>
          <w:rFonts w:ascii="Calibri" w:hAnsi="Calibri"/>
          <w:sz w:val="20"/>
        </w:rPr>
        <w:t>Transformational [VP-level title] with [X]+ years leading [function] at [Fortune 500 / high-growth / private equity-backed] companies. Expert in [domain 1] and [domain 2]. Track record of building teams, scaling operations, and delivering [X]% improvement in [business metric].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2C3E50"/>
          <w:sz w:val="26"/>
          <w:u w:val="none"/>
        </w:rPr>
        <w:t>KEY ACCOMPLISHMENTS</w:t>
      </w:r>
    </w:p>
    <w:p>
      <w:pPr>
        <w:pStyle w:val="ListBullet"/>
      </w:pPr>
      <w:r>
        <w:rPr>
          <w:rFonts w:ascii="Calibri" w:hAnsi="Calibri"/>
          <w:sz w:val="20"/>
        </w:rPr>
        <w:t>Scaled [function/team] from [X] to [X]+ FTEs across [X] global offices</w:t>
      </w:r>
    </w:p>
    <w:p>
      <w:pPr>
        <w:pStyle w:val="ListBullet"/>
      </w:pPr>
      <w:r>
        <w:rPr>
          <w:rFonts w:ascii="Calibri" w:hAnsi="Calibri"/>
          <w:sz w:val="20"/>
        </w:rPr>
        <w:t>Delivered $[X]M in annual cost savings through [operational excellence initiative]</w:t>
      </w:r>
    </w:p>
    <w:p>
      <w:pPr>
        <w:pStyle w:val="ListBullet"/>
      </w:pPr>
      <w:r>
        <w:rPr>
          <w:rFonts w:ascii="Calibri" w:hAnsi="Calibri"/>
          <w:sz w:val="20"/>
        </w:rPr>
        <w:t>Drove [product/market] expansion into [X] new markets generating $[X]M revenue</w:t>
      </w:r>
    </w:p>
    <w:p>
      <w:pPr>
        <w:pStyle w:val="ListBullet"/>
      </w:pPr>
      <w:r>
        <w:rPr>
          <w:rFonts w:ascii="Calibri" w:hAnsi="Calibri"/>
          <w:sz w:val="20"/>
        </w:rPr>
        <w:t>Led post-acquisition integration of [X] companies within [X] months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2C3E50"/>
          <w:sz w:val="26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[VP / SVP / EVP of Function]</w:t>
      </w:r>
      <w:r>
        <w:rPr>
          <w:rFonts w:ascii="Calibri" w:hAnsi="Calibri"/>
          <w:color w:val="646464"/>
          <w:sz w:val="20"/>
        </w:rPr>
        <w:t xml:space="preserve">  |  [Start] – Present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Report to [CEO/President/Board] with oversight of [X] departments and $[X]M budget</w:t>
      </w:r>
    </w:p>
    <w:p>
      <w:pPr>
        <w:pStyle w:val="ListBullet"/>
      </w:pPr>
      <w:r>
        <w:rPr>
          <w:rFonts w:ascii="Calibri" w:hAnsi="Calibri"/>
          <w:sz w:val="20"/>
        </w:rPr>
        <w:t>Designed [strategy/program] that increased [metric] by [X]% in first [X] months</w:t>
      </w:r>
    </w:p>
    <w:p>
      <w:pPr>
        <w:pStyle w:val="ListBullet"/>
      </w:pPr>
      <w:r>
        <w:rPr>
          <w:rFonts w:ascii="Calibri" w:hAnsi="Calibri"/>
          <w:sz w:val="20"/>
        </w:rPr>
        <w:t>Championed [initiative] recognized as [industry best practice/award]</w:t>
      </w:r>
    </w:p>
    <w:p>
      <w:r>
        <w:rPr>
          <w:rFonts w:ascii="Calibri" w:hAnsi="Calibri"/>
          <w:b/>
          <w:sz w:val="22"/>
        </w:rPr>
        <w:t>[VP / Director]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Built [function/team] from scratch, hiring [X] professionals in [X] months</w:t>
      </w:r>
    </w:p>
    <w:p>
      <w:pPr>
        <w:pStyle w:val="ListBullet"/>
      </w:pPr>
      <w:r>
        <w:rPr>
          <w:rFonts w:ascii="Calibri" w:hAnsi="Calibri"/>
          <w:sz w:val="20"/>
        </w:rPr>
        <w:t>Achieved [X]% year-over-year revenue growth for [X] consecutive years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2C3E50"/>
          <w:sz w:val="26"/>
          <w:u w:val="none"/>
        </w:rPr>
        <w:t>EDUCATION</w:t>
      </w:r>
    </w:p>
    <w:p>
      <w:r>
        <w:rPr>
          <w:rFonts w:ascii="Calibri" w:hAnsi="Calibri"/>
          <w:b/>
          <w:sz w:val="22"/>
        </w:rPr>
        <w:t>MBA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[Top Business School]</w:t>
      </w:r>
    </w:p>
    <w:p>
      <w:r>
        <w:rPr>
          <w:rFonts w:ascii="Calibri" w:hAnsi="Calibri"/>
          <w:b/>
          <w:sz w:val="22"/>
        </w:rPr>
        <w:t>[Bachelor's] in [Field]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2C3E50"/>
          <w:sz w:val="26"/>
          <w:u w:val="none"/>
        </w:rPr>
        <w:t>BOARD &amp; INDUSTRY INVOLVEMENT</w:t>
      </w:r>
    </w:p>
    <w:p>
      <w:r>
        <w:rPr>
          <w:rFonts w:ascii="Calibri" w:hAnsi="Calibri"/>
          <w:sz w:val="20"/>
        </w:rPr>
        <w:t>[Organization] — [Board Member / Committee Chair] — [Year]–Present</w:t>
      </w:r>
    </w:p>
    <w:p>
      <w:r>
        <w:rPr>
          <w:rFonts w:ascii="Calibri" w:hAnsi="Calibri"/>
          <w:sz w:val="20"/>
        </w:rPr>
        <w:t>[Industry Association] — [Officer / Speaker] — [Year]–Present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