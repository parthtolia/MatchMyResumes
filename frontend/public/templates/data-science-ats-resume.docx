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8080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646464"/>
          <w:sz w:val="20"/>
        </w:rPr>
        <w:t>[Email] | [Phone] | [LinkedIn] | [GitHub] | [Kaggle (optional)]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8080"/>
          <w:sz w:val="24"/>
          <w:u w:val="none"/>
        </w:rPr>
        <w:t>SUMMARY</w:t>
      </w:r>
    </w:p>
    <w:p>
      <w:r>
        <w:rPr>
          <w:rFonts w:ascii="Calibri" w:hAnsi="Calibri"/>
          <w:sz w:val="20"/>
        </w:rPr>
        <w:t>Data Scientist with [X]+ years of experience applying statistical modeling and machine learning to solve [business domain] problems. Published [X] papers in [venues]. Skilled in translating complex data insights into actionable business recommendations.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8080"/>
          <w:sz w:val="24"/>
          <w:u w:val="none"/>
        </w:rPr>
        <w:t>TECHNICAL SKILLS</w:t>
      </w:r>
    </w:p>
    <w:p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Python, R, SQL, Scala</w:t>
      </w:r>
    </w:p>
    <w:p>
      <w:r>
        <w:rPr>
          <w:rFonts w:ascii="Calibri" w:hAnsi="Calibri"/>
          <w:b/>
          <w:sz w:val="20"/>
        </w:rPr>
        <w:t xml:space="preserve">ML/AI: </w:t>
      </w:r>
      <w:r>
        <w:rPr>
          <w:rFonts w:ascii="Calibri" w:hAnsi="Calibri"/>
          <w:sz w:val="20"/>
        </w:rPr>
        <w:t>Scikit-learn, TensorFlow, PyTorch, XGBoost, Hugging Face</w:t>
      </w:r>
    </w:p>
    <w:p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Spark, Airflow, dbt, Kafka, ETL pipelines</w:t>
      </w:r>
    </w:p>
    <w:p>
      <w:r>
        <w:rPr>
          <w:rFonts w:ascii="Calibri" w:hAnsi="Calibri"/>
          <w:b/>
          <w:sz w:val="20"/>
        </w:rPr>
        <w:t xml:space="preserve">Visualization: </w:t>
      </w:r>
      <w:r>
        <w:rPr>
          <w:rFonts w:ascii="Calibri" w:hAnsi="Calibri"/>
          <w:sz w:val="20"/>
        </w:rPr>
        <w:t>Matplotlib, Seaborn, Plotly, Tableau, Looker</w:t>
      </w:r>
    </w:p>
    <w:p>
      <w:r>
        <w:rPr>
          <w:rFonts w:ascii="Calibri" w:hAnsi="Calibri"/>
          <w:b/>
          <w:sz w:val="20"/>
        </w:rPr>
        <w:t xml:space="preserve">Cloud &amp; Tools: </w:t>
      </w:r>
      <w:r>
        <w:rPr>
          <w:rFonts w:ascii="Calibri" w:hAnsi="Calibri"/>
          <w:sz w:val="20"/>
        </w:rPr>
        <w:t>AWS SageMaker, GCP Vertex AI, MLflow, Docker, Git</w:t>
      </w:r>
    </w:p>
    <w:p>
      <w:r>
        <w:rPr>
          <w:rFonts w:ascii="Calibri" w:hAnsi="Calibri"/>
          <w:b/>
          <w:sz w:val="20"/>
        </w:rPr>
        <w:t xml:space="preserve">Methods: </w:t>
      </w:r>
      <w:r>
        <w:rPr>
          <w:rFonts w:ascii="Calibri" w:hAnsi="Calibri"/>
          <w:sz w:val="20"/>
        </w:rPr>
        <w:t>Regression, Classification, NLP, Time Series, A/B Testing, Bayesian Inference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8080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[Data Scientist / Senior DS]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Built [model type] predicting [outcome] with [X]% accuracy, driving $[X]M in [savings/revenue]</w:t>
      </w:r>
    </w:p>
    <w:p>
      <w:pPr>
        <w:pStyle w:val="ListBullet"/>
      </w:pPr>
      <w:r>
        <w:rPr>
          <w:rFonts w:ascii="Calibri" w:hAnsi="Calibri"/>
          <w:sz w:val="20"/>
        </w:rPr>
        <w:t>Designed A/B testing framework used across [X] product teams, improving experiment velocity by [X]%</w:t>
      </w:r>
    </w:p>
    <w:p>
      <w:pPr>
        <w:pStyle w:val="ListBullet"/>
      </w:pPr>
      <w:r>
        <w:rPr>
          <w:rFonts w:ascii="Calibri" w:hAnsi="Calibri"/>
          <w:sz w:val="20"/>
        </w:rPr>
        <w:t>Deployed ML models to production serving [X]M predictions/day via [REST API/batch pipeline]</w:t>
      </w:r>
    </w:p>
    <w:p>
      <w:r>
        <w:rPr>
          <w:rFonts w:ascii="Calibri" w:hAnsi="Calibri"/>
          <w:b/>
          <w:sz w:val="22"/>
        </w:rPr>
        <w:t>[Data Analyst / Junior DS]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Created automated reporting dashboards reducing manual reporting by [X] hours/week</w:t>
      </w:r>
    </w:p>
    <w:p>
      <w:pPr>
        <w:pStyle w:val="ListBullet"/>
      </w:pPr>
      <w:r>
        <w:rPr>
          <w:rFonts w:ascii="Calibri" w:hAnsi="Calibri"/>
          <w:sz w:val="20"/>
        </w:rPr>
        <w:t>Performed cohort analysis identifying [insight] that increased retention by [X]%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8080"/>
          <w:sz w:val="24"/>
          <w:u w:val="none"/>
        </w:rPr>
        <w:t>PUBLICATIONS &amp; TALKS</w:t>
      </w:r>
    </w:p>
    <w:p>
      <w:r>
        <w:rPr>
          <w:rFonts w:ascii="Calibri" w:hAnsi="Calibri"/>
          <w:sz w:val="20"/>
        </w:rPr>
        <w:t>[Paper Title] — [Conference/Journal] — [Year]</w:t>
      </w:r>
    </w:p>
    <w:p>
      <w:r>
        <w:rPr>
          <w:rFonts w:ascii="Calibri" w:hAnsi="Calibri"/>
          <w:sz w:val="20"/>
        </w:rPr>
        <w:t>[Talk Title] — [Event/Meetup] — [Year]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8080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[MS/PhD] in [Statistics / Computer Science / Data Science]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r>
        <w:rPr>
          <w:rFonts w:ascii="Calibri" w:hAnsi="Calibri"/>
          <w:b/>
          <w:sz w:val="22"/>
        </w:rPr>
        <w:t>[BS] in [Mathematics / CS / Engineering]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