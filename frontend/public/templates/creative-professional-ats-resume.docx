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C0392B"/>
          <w:sz w:val="48"/>
        </w:rPr>
        <w:t>[YOUR FULL NAME]</w:t>
      </w:r>
    </w:p>
    <w:p>
      <w:pPr>
        <w:jc w:val="left"/>
      </w:pPr>
      <w:r>
        <w:rPr>
          <w:rFonts w:ascii="Calibri" w:hAnsi="Calibri"/>
          <w:color w:val="C0392B"/>
          <w:sz w:val="24"/>
        </w:rPr>
        <w:t>[Creative Title, e.g., UX Designer / Content Strategist / Art Director]</w:t>
      </w:r>
    </w:p>
    <w:p>
      <w:pPr>
        <w:jc w:val="left"/>
      </w:pPr>
      <w:r>
        <w:rPr>
          <w:rFonts w:ascii="Calibri" w:hAnsi="Calibri"/>
          <w:color w:val="787878"/>
          <w:sz w:val="20"/>
        </w:rPr>
        <w:t>[Email] | [Portfolio URL] | [LinkedIn] | [Phone]</w:t>
      </w:r>
    </w:p>
    <w:p>
      <w:pPr>
        <w:pBdr>
          <w:bottom w:val="single" w:sz="4" w:space="1" w:color="CCCCCC"/>
        </w:pBdr>
      </w:pP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C0392B"/>
          <w:sz w:val="24"/>
          <w:u w:val="none"/>
        </w:rPr>
        <w:t>CREATIVE PROFILE</w:t>
      </w:r>
    </w:p>
    <w:p>
      <w:r>
        <w:rPr>
          <w:rFonts w:ascii="Calibri" w:hAnsi="Calibri"/>
          <w:sz w:val="20"/>
        </w:rPr>
        <w:t>Award-winning [creative role] with [X]+ years of experience in [industry, e.g., tech, media, advertising]. Passionate about [design philosophy / creative approach]. Portfolio includes work for [notable brands/companies]. Skilled in translating business objectives into compelling [visual/written/interactive] experiences.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C0392B"/>
          <w:sz w:val="24"/>
          <w:u w:val="none"/>
        </w:rPr>
        <w:t>CORE SKILLS</w:t>
      </w:r>
    </w:p>
    <w:p>
      <w:r>
        <w:rPr>
          <w:rFonts w:ascii="Calibri" w:hAnsi="Calibri"/>
          <w:b/>
          <w:sz w:val="20"/>
        </w:rPr>
        <w:t xml:space="preserve">Design: </w:t>
      </w:r>
      <w:r>
        <w:rPr>
          <w:rFonts w:ascii="Calibri" w:hAnsi="Calibri"/>
          <w:sz w:val="20"/>
        </w:rPr>
        <w:t>[Figma], [Sketch], [Adobe Creative Suite], [Framer], [Webflow]</w:t>
      </w:r>
    </w:p>
    <w:p>
      <w:r>
        <w:rPr>
          <w:rFonts w:ascii="Calibri" w:hAnsi="Calibri"/>
          <w:b/>
          <w:sz w:val="20"/>
        </w:rPr>
        <w:t xml:space="preserve">Technical: </w:t>
      </w:r>
      <w:r>
        <w:rPr>
          <w:rFonts w:ascii="Calibri" w:hAnsi="Calibri"/>
          <w:sz w:val="20"/>
        </w:rPr>
        <w:t>[HTML/CSS], [JavaScript], [React], [After Effects], [Blender]</w:t>
      </w:r>
    </w:p>
    <w:p>
      <w:r>
        <w:rPr>
          <w:rFonts w:ascii="Calibri" w:hAnsi="Calibri"/>
          <w:b/>
          <w:sz w:val="20"/>
        </w:rPr>
        <w:t xml:space="preserve">Strategy: </w:t>
      </w:r>
      <w:r>
        <w:rPr>
          <w:rFonts w:ascii="Calibri" w:hAnsi="Calibri"/>
          <w:sz w:val="20"/>
        </w:rPr>
        <w:t>[User Research], [A/B Testing], [Brand Strategy], [Content Strategy]</w:t>
      </w:r>
    </w:p>
    <w:p>
      <w:r>
        <w:rPr>
          <w:rFonts w:ascii="Calibri" w:hAnsi="Calibri"/>
          <w:b/>
          <w:sz w:val="20"/>
        </w:rPr>
        <w:t xml:space="preserve">Methods: </w:t>
      </w:r>
      <w:r>
        <w:rPr>
          <w:rFonts w:ascii="Calibri" w:hAnsi="Calibri"/>
          <w:sz w:val="20"/>
        </w:rPr>
        <w:t>[Design Thinking], [Design Systems], [Accessibility (WCAG)], [Agile]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C0392B"/>
          <w:sz w:val="24"/>
          <w:u w:val="none"/>
        </w:rPr>
        <w:t>PROFESSIONAL EXPERIENCE</w:t>
      </w:r>
    </w:p>
    <w:p>
      <w:r>
        <w:rPr>
          <w:rFonts w:ascii="Calibri" w:hAnsi="Calibri"/>
          <w:b/>
          <w:sz w:val="22"/>
        </w:rPr>
        <w:t>[Senior UX Designer / Creative Director / Lead Designer]</w:t>
      </w:r>
      <w:r>
        <w:rPr>
          <w:rFonts w:ascii="Calibri" w:hAnsi="Calibri"/>
          <w:color w:val="646464"/>
          <w:sz w:val="20"/>
        </w:rPr>
        <w:t xml:space="preserve">  |  [Start] – Present</w:t>
      </w:r>
    </w:p>
    <w:p>
      <w:r>
        <w:rPr>
          <w:rFonts w:ascii="Calibri" w:hAnsi="Calibri"/>
          <w:i/>
          <w:color w:val="505050"/>
          <w:sz w:val="20"/>
        </w:rPr>
        <w:t>[Company] — [Location]</w:t>
      </w:r>
    </w:p>
    <w:p>
      <w:pPr>
        <w:pStyle w:val="ListBullet"/>
      </w:pPr>
      <w:r>
        <w:rPr>
          <w:rFonts w:ascii="Calibri" w:hAnsi="Calibri"/>
          <w:sz w:val="20"/>
        </w:rPr>
        <w:t>Led design for [product/brand] used by [X]M+ users, increasing [engagement/conversion] by [X]%</w:t>
      </w:r>
    </w:p>
    <w:p>
      <w:pPr>
        <w:pStyle w:val="ListBullet"/>
      </w:pPr>
      <w:r>
        <w:rPr>
          <w:rFonts w:ascii="Calibri" w:hAnsi="Calibri"/>
          <w:sz w:val="20"/>
        </w:rPr>
        <w:t>Created and maintained design system with [X]+ components adopted by [X] product teams</w:t>
      </w:r>
    </w:p>
    <w:p>
      <w:pPr>
        <w:pStyle w:val="ListBullet"/>
      </w:pPr>
      <w:r>
        <w:rPr>
          <w:rFonts w:ascii="Calibri" w:hAnsi="Calibri"/>
          <w:sz w:val="20"/>
        </w:rPr>
        <w:t>Conducted [X]+ user research sessions informing [X] major feature launches</w:t>
      </w:r>
    </w:p>
    <w:p>
      <w:pPr>
        <w:pStyle w:val="ListBullet"/>
      </w:pPr>
      <w:r>
        <w:rPr>
          <w:rFonts w:ascii="Calibri" w:hAnsi="Calibri"/>
          <w:sz w:val="20"/>
        </w:rPr>
        <w:t>Won [award/recognition] for [project/campaign]</w:t>
      </w:r>
    </w:p>
    <w:p>
      <w:r>
        <w:rPr>
          <w:rFonts w:ascii="Calibri" w:hAnsi="Calibri"/>
          <w:b/>
          <w:sz w:val="22"/>
        </w:rPr>
        <w:t>[UX Designer / Graphic Designer / Content Creator]</w:t>
      </w:r>
      <w:r>
        <w:rPr>
          <w:rFonts w:ascii="Calibri" w:hAnsi="Calibri"/>
          <w:color w:val="646464"/>
          <w:sz w:val="20"/>
        </w:rPr>
        <w:t xml:space="preserve">  |  [Start] – [End]</w:t>
      </w:r>
    </w:p>
    <w:p>
      <w:r>
        <w:rPr>
          <w:rFonts w:ascii="Calibri" w:hAnsi="Calibri"/>
          <w:i/>
          <w:color w:val="505050"/>
          <w:sz w:val="20"/>
        </w:rPr>
        <w:t>[Company] — [Location]</w:t>
      </w:r>
    </w:p>
    <w:p>
      <w:pPr>
        <w:pStyle w:val="ListBullet"/>
      </w:pPr>
      <w:r>
        <w:rPr>
          <w:rFonts w:ascii="Calibri" w:hAnsi="Calibri"/>
          <w:sz w:val="20"/>
        </w:rPr>
        <w:t>Designed [X]+ [screens/pages/campaigns] for [product/client portfolio]</w:t>
      </w:r>
    </w:p>
    <w:p>
      <w:pPr>
        <w:pStyle w:val="ListBullet"/>
      </w:pPr>
      <w:r>
        <w:rPr>
          <w:rFonts w:ascii="Calibri" w:hAnsi="Calibri"/>
          <w:sz w:val="20"/>
        </w:rPr>
        <w:t>Improved [accessibility/load time/usability score] by [X]% through [action]</w:t>
      </w:r>
    </w:p>
    <w:p>
      <w:pPr>
        <w:pStyle w:val="ListBullet"/>
      </w:pPr>
      <w:r>
        <w:rPr>
          <w:rFonts w:ascii="Calibri" w:hAnsi="Calibri"/>
          <w:sz w:val="20"/>
        </w:rPr>
        <w:t>Collaborated with [engineers/copywriters/marketers] to deliver [project] on deadline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C0392B"/>
          <w:sz w:val="24"/>
          <w:u w:val="none"/>
        </w:rPr>
        <w:t>SELECTED PROJECTS</w:t>
      </w:r>
    </w:p>
    <w:p>
      <w:r>
        <w:rPr>
          <w:rFonts w:ascii="Calibri" w:hAnsi="Calibri"/>
          <w:b/>
          <w:sz w:val="22"/>
        </w:rPr>
        <w:t>[Project/Brand Name]</w:t>
      </w:r>
      <w:r>
        <w:rPr>
          <w:rFonts w:ascii="Calibri" w:hAnsi="Calibri"/>
          <w:color w:val="646464"/>
          <w:sz w:val="20"/>
        </w:rPr>
        <w:t xml:space="preserve">  |  [Link to portfolio piece]</w:t>
      </w:r>
    </w:p>
    <w:p>
      <w:r>
        <w:rPr>
          <w:rFonts w:ascii="Calibri" w:hAnsi="Calibri"/>
          <w:i/>
          <w:color w:val="505050"/>
          <w:sz w:val="20"/>
        </w:rPr>
        <w:t>[Your Role]</w:t>
      </w:r>
    </w:p>
    <w:p>
      <w:r>
        <w:rPr>
          <w:rFonts w:ascii="Calibri" w:hAnsi="Calibri"/>
          <w:sz w:val="20"/>
        </w:rPr>
        <w:t>[Brief description of project, your contribution, and the impact/result]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C0392B"/>
          <w:sz w:val="24"/>
          <w:u w:val="none"/>
        </w:rPr>
        <w:t>EDUCATION</w:t>
      </w:r>
    </w:p>
    <w:p>
      <w:r>
        <w:rPr>
          <w:rFonts w:ascii="Calibri" w:hAnsi="Calibri"/>
          <w:b/>
          <w:sz w:val="22"/>
        </w:rPr>
        <w:t>[BFA/MFA/BS] in [Design / Fine Arts / HCI / Communications]</w:t>
      </w:r>
      <w:r>
        <w:rPr>
          <w:rFonts w:ascii="Calibri" w:hAnsi="Calibri"/>
          <w:color w:val="646464"/>
          <w:sz w:val="20"/>
        </w:rPr>
        <w:t xml:space="preserve">  |  [Year]</w:t>
      </w:r>
    </w:p>
    <w:p>
      <w:r>
        <w:rPr>
          <w:rFonts w:ascii="Calibri" w:hAnsi="Calibri"/>
          <w:i/>
          <w:color w:val="505050"/>
          <w:sz w:val="20"/>
        </w:rPr>
        <w:t>[University]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C0392B"/>
          <w:sz w:val="24"/>
          <w:u w:val="none"/>
        </w:rPr>
        <w:t>AWARDS &amp; RECOGNITION</w:t>
      </w:r>
    </w:p>
    <w:p>
      <w:r>
        <w:rPr>
          <w:rFonts w:ascii="Calibri" w:hAnsi="Calibri"/>
          <w:sz w:val="20"/>
        </w:rPr>
        <w:t>[Award Name] — [Organization] — [Year]</w:t>
      </w:r>
    </w:p>
    <w:p>
      <w:r>
        <w:rPr>
          <w:rFonts w:ascii="Calibri" w:hAnsi="Calibri"/>
          <w:sz w:val="20"/>
        </w:rPr>
        <w:t>[Award Name] — [Organization] — [Year]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