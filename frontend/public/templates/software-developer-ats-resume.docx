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6C5CE7"/>
          <w:sz w:val="44"/>
        </w:rPr>
        <w:t>[YOUR FULL NAME]</w:t>
      </w:r>
    </w:p>
    <w:p>
      <w:pPr>
        <w:jc w:val="left"/>
      </w:pPr>
      <w:r>
        <w:rPr>
          <w:rFonts w:ascii="Calibri" w:hAnsi="Calibri"/>
          <w:color w:val="787878"/>
          <w:sz w:val="20"/>
        </w:rPr>
        <w:t>[Email] | [Phone] | [GitHub] | [LinkedIn] | [Portfolio]</w:t>
      </w:r>
    </w:p>
    <w:p>
      <w:pPr>
        <w:pBdr>
          <w:bottom w:val="single" w:sz="4" w:space="1" w:color="CCCCCC"/>
        </w:pBdr>
      </w:pP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6C5CE7"/>
          <w:sz w:val="24"/>
          <w:u w:val="none"/>
        </w:rPr>
        <w:t>SUMMARY</w:t>
      </w:r>
    </w:p>
    <w:p>
      <w:r>
        <w:rPr>
          <w:rFonts w:ascii="Calibri" w:hAnsi="Calibri"/>
          <w:sz w:val="20"/>
        </w:rPr>
        <w:t>Software Engineer with [X]+ years of experience building scalable [web/mobile/cloud] applications. Proficient in [primary language] and [secondary language]. Passionate about [area, e.g., distributed systems, developer tooling, open source].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6C5CE7"/>
          <w:sz w:val="24"/>
          <w:u w:val="none"/>
        </w:rPr>
        <w:t>TECHNICAL SKILLS</w:t>
      </w:r>
    </w:p>
    <w:p>
      <w:r>
        <w:rPr>
          <w:rFonts w:ascii="Calibri" w:hAnsi="Calibri"/>
          <w:b/>
          <w:sz w:val="20"/>
        </w:rPr>
        <w:t xml:space="preserve">Languages: </w:t>
      </w:r>
      <w:r>
        <w:rPr>
          <w:rFonts w:ascii="Calibri" w:hAnsi="Calibri"/>
          <w:sz w:val="20"/>
        </w:rPr>
        <w:t>[Python], [TypeScript], [Go], [Java], [SQL]</w:t>
      </w:r>
    </w:p>
    <w:p>
      <w:r>
        <w:rPr>
          <w:rFonts w:ascii="Calibri" w:hAnsi="Calibri"/>
          <w:b/>
          <w:sz w:val="20"/>
        </w:rPr>
        <w:t xml:space="preserve">Frontend: </w:t>
      </w:r>
      <w:r>
        <w:rPr>
          <w:rFonts w:ascii="Calibri" w:hAnsi="Calibri"/>
          <w:sz w:val="20"/>
        </w:rPr>
        <w:t>[React], [Next.js], [Tailwind CSS], [HTML5/CSS3]</w:t>
      </w:r>
    </w:p>
    <w:p>
      <w:r>
        <w:rPr>
          <w:rFonts w:ascii="Calibri" w:hAnsi="Calibri"/>
          <w:b/>
          <w:sz w:val="20"/>
        </w:rPr>
        <w:t xml:space="preserve">Backend: </w:t>
      </w:r>
      <w:r>
        <w:rPr>
          <w:rFonts w:ascii="Calibri" w:hAnsi="Calibri"/>
          <w:sz w:val="20"/>
        </w:rPr>
        <w:t>[Node.js], [FastAPI], [Django], [Express], [GraphQL]</w:t>
      </w:r>
    </w:p>
    <w:p>
      <w:r>
        <w:rPr>
          <w:rFonts w:ascii="Calibri" w:hAnsi="Calibri"/>
          <w:b/>
          <w:sz w:val="20"/>
        </w:rPr>
        <w:t xml:space="preserve">Databases: </w:t>
      </w:r>
      <w:r>
        <w:rPr>
          <w:rFonts w:ascii="Calibri" w:hAnsi="Calibri"/>
          <w:sz w:val="20"/>
        </w:rPr>
        <w:t>[PostgreSQL], [MongoDB], [Redis], [DynamoDB]</w:t>
      </w:r>
    </w:p>
    <w:p>
      <w:r>
        <w:rPr>
          <w:rFonts w:ascii="Calibri" w:hAnsi="Calibri"/>
          <w:b/>
          <w:sz w:val="20"/>
        </w:rPr>
        <w:t xml:space="preserve">DevOps &amp; Cloud: </w:t>
      </w:r>
      <w:r>
        <w:rPr>
          <w:rFonts w:ascii="Calibri" w:hAnsi="Calibri"/>
          <w:sz w:val="20"/>
        </w:rPr>
        <w:t>[AWS], [Docker], [Kubernetes], [CI/CD], [Terraform]</w:t>
      </w:r>
    </w:p>
    <w:p>
      <w:r>
        <w:rPr>
          <w:rFonts w:ascii="Calibri" w:hAnsi="Calibri"/>
          <w:b/>
          <w:sz w:val="20"/>
        </w:rPr>
        <w:t xml:space="preserve">Tools: </w:t>
      </w:r>
      <w:r>
        <w:rPr>
          <w:rFonts w:ascii="Calibri" w:hAnsi="Calibri"/>
          <w:sz w:val="20"/>
        </w:rPr>
        <w:t>[Git], [Jira], [Datadog], [Figma], [Postman]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6C5CE7"/>
          <w:sz w:val="24"/>
          <w:u w:val="none"/>
        </w:rPr>
        <w:t>PROFESSIONAL EXPERIENCE</w:t>
      </w:r>
    </w:p>
    <w:p>
      <w:r>
        <w:rPr>
          <w:rFonts w:ascii="Calibri" w:hAnsi="Calibri"/>
          <w:b/>
          <w:sz w:val="22"/>
        </w:rPr>
        <w:t>[Software Engineer / Senior SWE]</w:t>
      </w:r>
      <w:r>
        <w:rPr>
          <w:rFonts w:ascii="Calibri" w:hAnsi="Calibri"/>
          <w:color w:val="646464"/>
          <w:sz w:val="20"/>
        </w:rPr>
        <w:t xml:space="preserve">  |  [Start] – Present</w:t>
      </w:r>
    </w:p>
    <w:p>
      <w:r>
        <w:rPr>
          <w:rFonts w:ascii="Calibri" w:hAnsi="Calibri"/>
          <w:i/>
          <w:color w:val="505050"/>
          <w:sz w:val="20"/>
        </w:rPr>
        <w:t>[Company] — [Location]</w:t>
      </w:r>
    </w:p>
    <w:p>
      <w:pPr>
        <w:pStyle w:val="ListBullet"/>
      </w:pPr>
      <w:r>
        <w:rPr>
          <w:rFonts w:ascii="Calibri" w:hAnsi="Calibri"/>
          <w:sz w:val="20"/>
        </w:rPr>
        <w:t>Architected and shipped [feature/service] handling [X]K+ requests/second</w:t>
      </w:r>
    </w:p>
    <w:p>
      <w:pPr>
        <w:pStyle w:val="ListBullet"/>
      </w:pPr>
      <w:r>
        <w:rPr>
          <w:rFonts w:ascii="Calibri" w:hAnsi="Calibri"/>
          <w:sz w:val="20"/>
        </w:rPr>
        <w:t>Reduced API latency by [X]% through [caching/query optimization/refactoring]</w:t>
      </w:r>
    </w:p>
    <w:p>
      <w:pPr>
        <w:pStyle w:val="ListBullet"/>
      </w:pPr>
      <w:r>
        <w:rPr>
          <w:rFonts w:ascii="Calibri" w:hAnsi="Calibri"/>
          <w:sz w:val="20"/>
        </w:rPr>
        <w:t>Implemented CI/CD pipeline reducing deployment time from [X] hours to [X] minutes</w:t>
      </w:r>
    </w:p>
    <w:p>
      <w:pPr>
        <w:pStyle w:val="ListBullet"/>
      </w:pPr>
      <w:r>
        <w:rPr>
          <w:rFonts w:ascii="Calibri" w:hAnsi="Calibri"/>
          <w:sz w:val="20"/>
        </w:rPr>
        <w:t>Mentored [X] junior engineers through code reviews and pair programming</w:t>
      </w:r>
    </w:p>
    <w:p>
      <w:r>
        <w:rPr>
          <w:rFonts w:ascii="Calibri" w:hAnsi="Calibri"/>
          <w:b/>
          <w:sz w:val="22"/>
        </w:rPr>
        <w:t>[Software Engineer]</w:t>
      </w:r>
      <w:r>
        <w:rPr>
          <w:rFonts w:ascii="Calibri" w:hAnsi="Calibri"/>
          <w:color w:val="646464"/>
          <w:sz w:val="20"/>
        </w:rPr>
        <w:t xml:space="preserve">  |  [Start] – [End]</w:t>
      </w:r>
    </w:p>
    <w:p>
      <w:r>
        <w:rPr>
          <w:rFonts w:ascii="Calibri" w:hAnsi="Calibri"/>
          <w:i/>
          <w:color w:val="505050"/>
          <w:sz w:val="20"/>
        </w:rPr>
        <w:t>[Company] — [Location]</w:t>
      </w:r>
    </w:p>
    <w:p>
      <w:pPr>
        <w:pStyle w:val="ListBullet"/>
      </w:pPr>
      <w:r>
        <w:rPr>
          <w:rFonts w:ascii="Calibri" w:hAnsi="Calibri"/>
          <w:sz w:val="20"/>
        </w:rPr>
        <w:t>Developed [microservice/module] in [language] processing [X]M+ records daily</w:t>
      </w:r>
    </w:p>
    <w:p>
      <w:pPr>
        <w:pStyle w:val="ListBullet"/>
      </w:pPr>
      <w:r>
        <w:rPr>
          <w:rFonts w:ascii="Calibri" w:hAnsi="Calibri"/>
          <w:sz w:val="20"/>
        </w:rPr>
        <w:t>Migrated legacy [system] to [modern stack], improving performance by [X]%</w:t>
      </w:r>
    </w:p>
    <w:p>
      <w:pPr>
        <w:pStyle w:val="ListBullet"/>
      </w:pPr>
      <w:r>
        <w:rPr>
          <w:rFonts w:ascii="Calibri" w:hAnsi="Calibri"/>
          <w:sz w:val="20"/>
        </w:rPr>
        <w:t>Contributed to open-source [project/library] with [X]+ GitHub stars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6C5CE7"/>
          <w:sz w:val="24"/>
          <w:u w:val="none"/>
        </w:rPr>
        <w:t>PROJECTS</w:t>
      </w:r>
    </w:p>
    <w:p>
      <w:r>
        <w:rPr>
          <w:rFonts w:ascii="Calibri" w:hAnsi="Calibri"/>
          <w:b/>
          <w:sz w:val="22"/>
        </w:rPr>
        <w:t>[Project Name]</w:t>
      </w:r>
      <w:r>
        <w:rPr>
          <w:rFonts w:ascii="Calibri" w:hAnsi="Calibri"/>
          <w:color w:val="646464"/>
          <w:sz w:val="20"/>
        </w:rPr>
        <w:t xml:space="preserve">  |  [Link/GitHub]</w:t>
      </w:r>
    </w:p>
    <w:p>
      <w:r>
        <w:rPr>
          <w:rFonts w:ascii="Calibri" w:hAnsi="Calibri"/>
          <w:i/>
          <w:color w:val="505050"/>
          <w:sz w:val="20"/>
        </w:rPr>
        <w:t>[Tech Stack]</w:t>
      </w:r>
    </w:p>
    <w:p>
      <w:pPr>
        <w:pStyle w:val="ListBullet"/>
      </w:pPr>
      <w:r>
        <w:rPr>
          <w:rFonts w:ascii="Calibri" w:hAnsi="Calibri"/>
          <w:sz w:val="20"/>
        </w:rPr>
        <w:t>[Description] — [X] users/stars — [Key technical highlight]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6C5CE7"/>
          <w:sz w:val="24"/>
          <w:u w:val="none"/>
        </w:rPr>
        <w:t>EDUCATION</w:t>
      </w:r>
    </w:p>
    <w:p>
      <w:r>
        <w:rPr>
          <w:rFonts w:ascii="Calibri" w:hAnsi="Calibri"/>
          <w:b/>
          <w:sz w:val="22"/>
        </w:rPr>
        <w:t>[BS/MS] in [Computer Science / Software Engineering]</w:t>
      </w:r>
      <w:r>
        <w:rPr>
          <w:rFonts w:ascii="Calibri" w:hAnsi="Calibri"/>
          <w:color w:val="646464"/>
          <w:sz w:val="20"/>
        </w:rPr>
        <w:t xml:space="preserve">  |  [Year]</w:t>
      </w:r>
    </w:p>
    <w:p>
      <w:r>
        <w:rPr>
          <w:rFonts w:ascii="Calibri" w:hAnsi="Calibri"/>
          <w:i/>
          <w:color w:val="505050"/>
          <w:sz w:val="20"/>
        </w:rPr>
        <w:t>[University]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