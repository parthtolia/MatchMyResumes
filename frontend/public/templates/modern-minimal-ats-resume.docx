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08080"/>
          <w:sz w:val="44"/>
        </w:rPr>
        <w:t>[YOUR FULL NAME]</w:t>
      </w:r>
    </w:p>
    <w:p>
      <w:pPr>
        <w:jc w:val="left"/>
      </w:pPr>
      <w:r>
        <w:rPr>
          <w:rFonts w:ascii="Arial" w:hAnsi="Arial"/>
          <w:color w:val="787878"/>
          <w:sz w:val="20"/>
        </w:rPr>
        <w:t>[Email] • [Phone] • [LinkedIn] • [City, State]</w:t>
      </w:r>
    </w:p>
    <w:p>
      <w:pPr>
        <w:pBdr>
          <w:bottom w:val="single" w:sz="4" w:space="1" w:color="CCCCCC"/>
        </w:pBdr>
      </w:pPr>
    </w:p>
    <w:p>
      <w:r>
        <w:rPr>
          <w:rFonts w:ascii="Arial" w:hAnsi="Arial"/>
          <w:b/>
          <w:color w:val="008080"/>
          <w:sz w:val="22"/>
          <w:u w:val="single"/>
        </w:rPr>
        <w:t>SUMMARY</w:t>
      </w:r>
    </w:p>
    <w:p>
      <w:r>
        <w:rPr>
          <w:rFonts w:ascii="Arial" w:hAnsi="Arial"/>
          <w:sz w:val="20"/>
        </w:rPr>
        <w:t>[X]-year [industry] professional specializing in [core competency]. Track record of [key achievement]. Passionate about [area of interest] with strong expertise in [relevant skill].</w:t>
      </w:r>
    </w:p>
    <w:p>
      <w:r>
        <w:rPr>
          <w:rFonts w:ascii="Arial" w:hAnsi="Arial"/>
          <w:b/>
          <w:color w:val="008080"/>
          <w:sz w:val="22"/>
          <w:u w:val="single"/>
        </w:rPr>
        <w:t>EXPERIENCE</w:t>
      </w:r>
    </w:p>
    <w:p>
      <w:r>
        <w:rPr>
          <w:rFonts w:ascii="Arial" w:hAnsi="Arial"/>
          <w:b/>
          <w:sz w:val="22"/>
        </w:rPr>
        <w:t>[Job Title]</w:t>
      </w:r>
      <w:r>
        <w:rPr>
          <w:rFonts w:ascii="Arial" w:hAnsi="Arial"/>
          <w:color w:val="646464"/>
          <w:sz w:val="20"/>
        </w:rPr>
        <w:t xml:space="preserve">  |  [Month Year] – Present</w:t>
      </w:r>
    </w:p>
    <w:p>
      <w:r>
        <w:rPr>
          <w:rFonts w:ascii="Arial" w:hAnsi="Arial"/>
          <w:i/>
          <w:color w:val="505050"/>
          <w:sz w:val="20"/>
        </w:rPr>
        <w:t>[Company Name], [City, State]</w:t>
      </w:r>
    </w:p>
    <w:p>
      <w:pPr>
        <w:pStyle w:val="ListBullet"/>
      </w:pPr>
      <w:r>
        <w:rPr>
          <w:rFonts w:ascii="Arial" w:hAnsi="Arial"/>
          <w:sz w:val="20"/>
        </w:rPr>
        <w:t>Drove [X]% improvement in [metric] through [specific initiative]</w:t>
      </w:r>
    </w:p>
    <w:p>
      <w:pPr>
        <w:pStyle w:val="ListBullet"/>
      </w:pPr>
      <w:r>
        <w:rPr>
          <w:rFonts w:ascii="Arial" w:hAnsi="Arial"/>
          <w:sz w:val="20"/>
        </w:rPr>
        <w:t>Built and maintained [system/process] serving [X] users/clients</w:t>
      </w:r>
    </w:p>
    <w:p>
      <w:pPr>
        <w:pStyle w:val="ListBullet"/>
      </w:pPr>
      <w:r>
        <w:rPr>
          <w:rFonts w:ascii="Arial" w:hAnsi="Arial"/>
          <w:sz w:val="20"/>
        </w:rPr>
        <w:t>Partnered with [department] to implement [solution] reducing costs by $[X]K</w:t>
      </w:r>
    </w:p>
    <w:p>
      <w:r>
        <w:rPr>
          <w:rFonts w:ascii="Arial" w:hAnsi="Arial"/>
          <w:b/>
          <w:sz w:val="22"/>
        </w:rPr>
        <w:t>[Job Title]</w:t>
      </w:r>
      <w:r>
        <w:rPr>
          <w:rFonts w:ascii="Arial" w:hAnsi="Arial"/>
          <w:color w:val="646464"/>
          <w:sz w:val="20"/>
        </w:rPr>
        <w:t xml:space="preserve">  |  [Month Year] – [Month Year]</w:t>
      </w:r>
    </w:p>
    <w:p>
      <w:r>
        <w:rPr>
          <w:rFonts w:ascii="Arial" w:hAnsi="Arial"/>
          <w:i/>
          <w:color w:val="505050"/>
          <w:sz w:val="20"/>
        </w:rPr>
        <w:t>[Company Name], [City, State]</w:t>
      </w:r>
    </w:p>
    <w:p>
      <w:pPr>
        <w:pStyle w:val="ListBullet"/>
      </w:pPr>
      <w:r>
        <w:rPr>
          <w:rFonts w:ascii="Arial" w:hAnsi="Arial"/>
          <w:sz w:val="20"/>
        </w:rPr>
        <w:t>Spearheaded [project] from concept to delivery in [X] months</w:t>
      </w:r>
    </w:p>
    <w:p>
      <w:pPr>
        <w:pStyle w:val="ListBullet"/>
      </w:pPr>
      <w:r>
        <w:rPr>
          <w:rFonts w:ascii="Arial" w:hAnsi="Arial"/>
          <w:sz w:val="20"/>
        </w:rPr>
        <w:t>Optimized [workflow] resulting in [X] hours saved per week</w:t>
      </w:r>
    </w:p>
    <w:p>
      <w:r>
        <w:rPr>
          <w:rFonts w:ascii="Arial" w:hAnsi="Arial"/>
          <w:b/>
          <w:color w:val="008080"/>
          <w:sz w:val="22"/>
          <w:u w:val="single"/>
        </w:rPr>
        <w:t>EDUCATION</w:t>
      </w:r>
    </w:p>
    <w:p>
      <w:r>
        <w:rPr>
          <w:rFonts w:ascii="Arial" w:hAnsi="Arial"/>
          <w:b/>
          <w:sz w:val="22"/>
        </w:rPr>
        <w:t>[Degree] in [Field]</w:t>
      </w:r>
      <w:r>
        <w:rPr>
          <w:rFonts w:ascii="Arial" w:hAnsi="Arial"/>
          <w:color w:val="646464"/>
          <w:sz w:val="20"/>
        </w:rPr>
        <w:t xml:space="preserve">  |  [Year]</w:t>
      </w:r>
    </w:p>
    <w:p>
      <w:r>
        <w:rPr>
          <w:rFonts w:ascii="Arial" w:hAnsi="Arial"/>
          <w:i/>
          <w:color w:val="505050"/>
          <w:sz w:val="20"/>
        </w:rPr>
        <w:t>[University Name]</w:t>
      </w:r>
    </w:p>
    <w:p>
      <w:r>
        <w:rPr>
          <w:rFonts w:ascii="Arial" w:hAnsi="Arial"/>
          <w:b/>
          <w:color w:val="008080"/>
          <w:sz w:val="22"/>
          <w:u w:val="single"/>
        </w:rPr>
        <w:t>SKILLS</w:t>
      </w:r>
    </w:p>
    <w:p>
      <w:r>
        <w:rPr>
          <w:rFonts w:ascii="Arial" w:hAnsi="Arial"/>
          <w:sz w:val="20"/>
        </w:rPr>
        <w:t>[Skill 1] • [Skill 2] • [Skill 3] • [Skill 4] • [Skill 5] • [Skill 6] • [Skill 7] • [Skill 8]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