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2C3E50"/>
          <w:sz w:val="48"/>
        </w:rPr>
        <w:t>[YOUR FULL NAME]</w:t>
      </w:r>
    </w:p>
    <w:p>
      <w:pPr>
        <w:jc w:val="left"/>
      </w:pPr>
      <w:r>
        <w:rPr>
          <w:rFonts w:ascii="Calibri" w:hAnsi="Calibri"/>
          <w:color w:val="646464"/>
          <w:sz w:val="20"/>
        </w:rPr>
        <w:t>[City, State] | [Phone] | [Email] | [LinkedIn URL]</w:t>
      </w:r>
    </w:p>
    <w:p>
      <w:pPr>
        <w:pBdr>
          <w:bottom w:val="single" w:sz="4" w:space="1" w:color="CCCCCC"/>
        </w:pBdr>
      </w:pP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4"/>
          <w:u w:val="none"/>
        </w:rPr>
        <w:t>PROFESSIONAL SUMMARY</w:t>
      </w:r>
    </w:p>
    <w:p>
      <w:r>
        <w:rPr>
          <w:rFonts w:ascii="Calibri" w:hAnsi="Calibri"/>
          <w:sz w:val="20"/>
        </w:rPr>
        <w:t>Results-driven professional with [X] years of experience in [industry/field]. Proven track record of [key achievement]. Seeking to leverage expertise in [skill area] to drive impact at [target company type].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4"/>
          <w:u w:val="none"/>
        </w:rPr>
        <w:t>PROFESSIONAL EXPERIENCE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 Date] – [End Date]</w:t>
      </w:r>
    </w:p>
    <w:p>
      <w:r>
        <w:rPr>
          <w:rFonts w:ascii="Calibri" w:hAnsi="Calibri"/>
          <w:i/>
          <w:color w:val="505050"/>
          <w:sz w:val="20"/>
        </w:rPr>
        <w:t>[Company Name] — [City, State]</w:t>
      </w:r>
    </w:p>
    <w:p>
      <w:pPr>
        <w:pStyle w:val="ListBullet"/>
      </w:pPr>
      <w:r>
        <w:rPr>
          <w:rFonts w:ascii="Calibri" w:hAnsi="Calibri"/>
          <w:sz w:val="20"/>
        </w:rPr>
        <w:t>Achieved [specific result] by implementing [action], resulting in [quantified outcome, e.g., 25% increase in revenue]</w:t>
      </w:r>
    </w:p>
    <w:p>
      <w:pPr>
        <w:pStyle w:val="ListBullet"/>
      </w:pPr>
      <w:r>
        <w:rPr>
          <w:rFonts w:ascii="Calibri" w:hAnsi="Calibri"/>
          <w:sz w:val="20"/>
        </w:rPr>
        <w:t>Led cross-functional team of [X] members to deliver [project/initiative] [on time/under budget]</w:t>
      </w:r>
    </w:p>
    <w:p>
      <w:pPr>
        <w:pStyle w:val="ListBullet"/>
      </w:pPr>
      <w:r>
        <w:rPr>
          <w:rFonts w:ascii="Calibri" w:hAnsi="Calibri"/>
          <w:sz w:val="20"/>
        </w:rPr>
        <w:t>Streamlined [process] using [tool/methodology], reducing [metric] by [X]%</w:t>
      </w:r>
    </w:p>
    <w:p>
      <w:r>
        <w:rPr>
          <w:rFonts w:ascii="Calibri" w:hAnsi="Calibri"/>
          <w:b/>
          <w:sz w:val="22"/>
        </w:rPr>
        <w:t>[Job Title]</w:t>
      </w:r>
      <w:r>
        <w:rPr>
          <w:rFonts w:ascii="Calibri" w:hAnsi="Calibri"/>
          <w:color w:val="646464"/>
          <w:sz w:val="20"/>
        </w:rPr>
        <w:t xml:space="preserve">  |  [Start Date] – [End Date]</w:t>
      </w:r>
    </w:p>
    <w:p>
      <w:r>
        <w:rPr>
          <w:rFonts w:ascii="Calibri" w:hAnsi="Calibri"/>
          <w:i/>
          <w:color w:val="505050"/>
          <w:sz w:val="20"/>
        </w:rPr>
        <w:t>[Company Name] — [City, State]</w:t>
      </w:r>
    </w:p>
    <w:p>
      <w:pPr>
        <w:pStyle w:val="ListBullet"/>
      </w:pPr>
      <w:r>
        <w:rPr>
          <w:rFonts w:ascii="Calibri" w:hAnsi="Calibri"/>
          <w:sz w:val="20"/>
        </w:rPr>
        <w:t>Managed [responsibility area] supporting [X] clients/users across [scope]</w:t>
      </w:r>
    </w:p>
    <w:p>
      <w:pPr>
        <w:pStyle w:val="ListBullet"/>
      </w:pPr>
      <w:r>
        <w:rPr>
          <w:rFonts w:ascii="Calibri" w:hAnsi="Calibri"/>
          <w:sz w:val="20"/>
        </w:rPr>
        <w:t>Developed and executed [strategy/plan] that improved [KPI] by [X]%</w:t>
      </w:r>
    </w:p>
    <w:p>
      <w:pPr>
        <w:pStyle w:val="ListBullet"/>
      </w:pPr>
      <w:r>
        <w:rPr>
          <w:rFonts w:ascii="Calibri" w:hAnsi="Calibri"/>
          <w:sz w:val="20"/>
        </w:rPr>
        <w:t>Collaborated with [stakeholders] to launch [product/feature/campaign]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4"/>
          <w:u w:val="none"/>
        </w:rPr>
        <w:t>EDUCATION</w:t>
      </w:r>
    </w:p>
    <w:p>
      <w:r>
        <w:rPr>
          <w:rFonts w:ascii="Calibri" w:hAnsi="Calibri"/>
          <w:b/>
          <w:sz w:val="22"/>
        </w:rPr>
        <w:t>[Degree] in [Major]</w:t>
      </w:r>
      <w:r>
        <w:rPr>
          <w:rFonts w:ascii="Calibri" w:hAnsi="Calibri"/>
          <w:color w:val="646464"/>
          <w:sz w:val="20"/>
        </w:rPr>
        <w:t xml:space="preserve">  |  [Graduation Year]</w:t>
      </w:r>
    </w:p>
    <w:p>
      <w:r>
        <w:rPr>
          <w:rFonts w:ascii="Calibri" w:hAnsi="Calibri"/>
          <w:i/>
          <w:color w:val="505050"/>
          <w:sz w:val="20"/>
        </w:rPr>
        <w:t>[University Name] — [City, State]</w:t>
      </w:r>
    </w:p>
    <w:p>
      <w:r>
        <w:rPr>
          <w:rFonts w:ascii="Calibri" w:hAnsi="Calibri"/>
          <w:sz w:val="20"/>
        </w:rPr>
        <w:t>GPA: [X.X/4.0] | Relevant Coursework: [Course 1], [Course 2], [Course 3]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4"/>
          <w:u w:val="none"/>
        </w:rPr>
        <w:t>SKILLS</w:t>
      </w:r>
    </w:p>
    <w:p>
      <w:r>
        <w:rPr>
          <w:rFonts w:ascii="Calibri" w:hAnsi="Calibri"/>
          <w:b/>
          <w:sz w:val="20"/>
        </w:rPr>
        <w:t xml:space="preserve">Technical: </w:t>
      </w:r>
      <w:r>
        <w:rPr>
          <w:rFonts w:ascii="Calibri" w:hAnsi="Calibri"/>
          <w:sz w:val="20"/>
        </w:rPr>
        <w:t>[Skill 1], [Skill 2], [Skill 3], [Skill 4], [Skill 5]</w:t>
      </w:r>
    </w:p>
    <w:p>
      <w:r>
        <w:rPr>
          <w:rFonts w:ascii="Calibri" w:hAnsi="Calibri"/>
          <w:b/>
          <w:sz w:val="20"/>
        </w:rPr>
        <w:t xml:space="preserve">Tools: </w:t>
      </w:r>
      <w:r>
        <w:rPr>
          <w:rFonts w:ascii="Calibri" w:hAnsi="Calibri"/>
          <w:sz w:val="20"/>
        </w:rPr>
        <w:t>[Tool 1], [Tool 2], [Tool 3], [Tool 4]</w:t>
      </w:r>
    </w:p>
    <w:p>
      <w:r>
        <w:rPr>
          <w:rFonts w:ascii="Calibri" w:hAnsi="Calibri"/>
          <w:b/>
          <w:sz w:val="20"/>
        </w:rPr>
        <w:t xml:space="preserve">Soft Skills: </w:t>
      </w:r>
      <w:r>
        <w:rPr>
          <w:rFonts w:ascii="Calibri" w:hAnsi="Calibri"/>
          <w:sz w:val="20"/>
        </w:rPr>
        <w:t>[Leadership], [Communication], [Problem-Solving], [Teamwork]</w:t>
      </w:r>
    </w:p>
    <w:p>
      <w:pPr>
        <w:pBdr>
          <w:bottom w:val="single" w:sz="4" w:space="1" w:color="333333"/>
        </w:pBdr>
      </w:pPr>
      <w:r>
        <w:rPr>
          <w:rFonts w:ascii="Calibri" w:hAnsi="Calibri"/>
          <w:b/>
          <w:color w:val="2C3E50"/>
          <w:sz w:val="24"/>
          <w:u w:val="none"/>
        </w:rPr>
        <w:t>CERTIFICATIONS</w:t>
      </w:r>
    </w:p>
    <w:p>
      <w:r>
        <w:rPr>
          <w:rFonts w:ascii="Calibri" w:hAnsi="Calibri"/>
          <w:sz w:val="20"/>
        </w:rPr>
        <w:t>[Certification Name] — [Issuing Organization] — [Year]</w:t>
      </w:r>
    </w:p>
    <w:p>
      <w:r>
        <w:rPr>
          <w:rFonts w:ascii="Calibri" w:hAnsi="Calibri"/>
          <w:sz w:val="20"/>
        </w:rPr>
        <w:t>[Certification Name] — [Issuing Organization] — [Year]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