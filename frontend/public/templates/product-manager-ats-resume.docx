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8E44AD"/>
          <w:sz w:val="44"/>
        </w:rPr>
        <w:t>[YOUR FULL NAME]</w:t>
      </w:r>
    </w:p>
    <w:p>
      <w:pPr>
        <w:jc w:val="left"/>
      </w:pPr>
      <w:r>
        <w:rPr>
          <w:rFonts w:ascii="Calibri" w:hAnsi="Calibri"/>
          <w:color w:val="787878"/>
          <w:sz w:val="20"/>
        </w:rPr>
        <w:t>[Email] | [Phone] | [LinkedIn] | [Portfolio/Blog] | [City, State]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8E44AD"/>
          <w:sz w:val="24"/>
          <w:u w:val="none"/>
        </w:rPr>
        <w:t>SUMMARY</w:t>
      </w:r>
    </w:p>
    <w:p>
      <w:r>
        <w:rPr>
          <w:rFonts w:ascii="Calibri" w:hAnsi="Calibri"/>
          <w:sz w:val="20"/>
        </w:rPr>
        <w:t>Product Manager with [X]+ years of experience shipping [B2B/B2C/SaaS] products at scale. Track record of driving [X]% growth in [key metric] through data-informed product strategy. Experienced in [0-to-1 / growth / platform] product development. Skilled at translating customer insights into product roadmaps.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8E44AD"/>
          <w:sz w:val="24"/>
          <w:u w:val="none"/>
        </w:rPr>
        <w:t>CORE COMPETENCIES</w:t>
      </w:r>
    </w:p>
    <w:p>
      <w:r>
        <w:rPr>
          <w:rFonts w:ascii="Calibri" w:hAnsi="Calibri"/>
          <w:sz w:val="20"/>
        </w:rPr>
        <w:t>Product Strategy • User Research • A/B Testing • PRDs &amp; Specs • Agile/Scrum</w:t>
        <w:br/>
        <w:t>Data Analysis • Stakeholder Management • Go-to-Market • OKRs • Wireframing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8E44AD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[Senior Product Manager / PM Lead]</w:t>
      </w:r>
      <w:r>
        <w:rPr>
          <w:rFonts w:ascii="Calibri" w:hAnsi="Calibri"/>
          <w:color w:val="646464"/>
          <w:sz w:val="20"/>
        </w:rPr>
        <w:t xml:space="preserve">  |  [Start] – Present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Own product roadmap for [product/feature] with $[X]M ARR and [X]K+ MAU</w:t>
      </w:r>
    </w:p>
    <w:p>
      <w:pPr>
        <w:pStyle w:val="ListBullet"/>
      </w:pPr>
      <w:r>
        <w:rPr>
          <w:rFonts w:ascii="Calibri" w:hAnsi="Calibri"/>
          <w:sz w:val="20"/>
        </w:rPr>
        <w:t>Drove [X]% increase in [conversion/engagement/retention] through [feature/experiment]</w:t>
      </w:r>
    </w:p>
    <w:p>
      <w:pPr>
        <w:pStyle w:val="ListBullet"/>
      </w:pPr>
      <w:r>
        <w:rPr>
          <w:rFonts w:ascii="Calibri" w:hAnsi="Calibri"/>
          <w:sz w:val="20"/>
        </w:rPr>
        <w:t>Led cross-functional team of [X] engineers, [X] designers, and [X] data scientists</w:t>
      </w:r>
    </w:p>
    <w:p>
      <w:pPr>
        <w:pStyle w:val="ListBullet"/>
      </w:pPr>
      <w:r>
        <w:rPr>
          <w:rFonts w:ascii="Calibri" w:hAnsi="Calibri"/>
          <w:sz w:val="20"/>
        </w:rPr>
        <w:t>Defined and tracked OKRs achieving [X]% goal attainment rate over [X] quarters</w:t>
      </w:r>
    </w:p>
    <w:p>
      <w:pPr>
        <w:pStyle w:val="ListBullet"/>
      </w:pPr>
      <w:r>
        <w:rPr>
          <w:rFonts w:ascii="Calibri" w:hAnsi="Calibri"/>
          <w:sz w:val="20"/>
        </w:rPr>
        <w:t>Conducted [X]+ user interviews and synthesized insights into [X] product improvements</w:t>
      </w:r>
    </w:p>
    <w:p>
      <w:r>
        <w:rPr>
          <w:rFonts w:ascii="Calibri" w:hAnsi="Calibri"/>
          <w:b/>
          <w:sz w:val="22"/>
        </w:rPr>
        <w:t>[Product Manager / Associate PM]</w:t>
      </w:r>
      <w:r>
        <w:rPr>
          <w:rFonts w:ascii="Calibri" w:hAnsi="Calibri"/>
          <w:color w:val="646464"/>
          <w:sz w:val="20"/>
        </w:rPr>
        <w:t xml:space="preserve">  |  [Start] – [End]</w:t>
      </w:r>
    </w:p>
    <w:p>
      <w:r>
        <w:rPr>
          <w:rFonts w:ascii="Calibri" w:hAnsi="Calibri"/>
          <w:i/>
          <w:color w:val="505050"/>
          <w:sz w:val="20"/>
        </w:rPr>
        <w:t>[Company] — [Location]</w:t>
      </w:r>
    </w:p>
    <w:p>
      <w:pPr>
        <w:pStyle w:val="ListBullet"/>
      </w:pPr>
      <w:r>
        <w:rPr>
          <w:rFonts w:ascii="Calibri" w:hAnsi="Calibri"/>
          <w:sz w:val="20"/>
        </w:rPr>
        <w:t>Launched [feature/product] from 0 to [X]K users in [X] months</w:t>
      </w:r>
    </w:p>
    <w:p>
      <w:pPr>
        <w:pStyle w:val="ListBullet"/>
      </w:pPr>
      <w:r>
        <w:rPr>
          <w:rFonts w:ascii="Calibri" w:hAnsi="Calibri"/>
          <w:sz w:val="20"/>
        </w:rPr>
        <w:t>Reduced churn by [X]% through [customer feedback loop / feature improvement]</w:t>
      </w:r>
    </w:p>
    <w:p>
      <w:pPr>
        <w:pStyle w:val="ListBullet"/>
      </w:pPr>
      <w:r>
        <w:rPr>
          <w:rFonts w:ascii="Calibri" w:hAnsi="Calibri"/>
          <w:sz w:val="20"/>
        </w:rPr>
        <w:t>Wrote PRDs, user stories, and acceptance criteria for [X]+ features per quarter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8E44AD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[MBA / MS] in [Business / CS / HCI]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r>
        <w:rPr>
          <w:rFonts w:ascii="Calibri" w:hAnsi="Calibri"/>
          <w:b/>
          <w:sz w:val="22"/>
        </w:rPr>
        <w:t>[BS] in [Field]</w:t>
      </w:r>
      <w:r>
        <w:rPr>
          <w:rFonts w:ascii="Calibri" w:hAnsi="Calibri"/>
          <w:color w:val="646464"/>
          <w:sz w:val="20"/>
        </w:rPr>
        <w:t xml:space="preserve">  |  [Year]</w:t>
      </w:r>
    </w:p>
    <w:p>
      <w:r>
        <w:rPr>
          <w:rFonts w:ascii="Calibri" w:hAnsi="Calibri"/>
          <w:i/>
          <w:color w:val="505050"/>
          <w:sz w:val="20"/>
        </w:rPr>
        <w:t>[University]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8E44AD"/>
          <w:sz w:val="24"/>
          <w:u w:val="none"/>
        </w:rPr>
        <w:t>TOOLS</w:t>
      </w:r>
    </w:p>
    <w:p>
      <w:r>
        <w:rPr>
          <w:rFonts w:ascii="Calibri" w:hAnsi="Calibri"/>
          <w:sz w:val="20"/>
        </w:rPr>
        <w:t>Jira, Figma, Amplitude, Mixpanel, SQL, Notion, Miro, Linear, Productboard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