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3366"/>
          <w:sz w:val="44"/>
        </w:rPr>
        <w:t>[YOUR FULL NAME]</w:t>
      </w:r>
    </w:p>
    <w:p>
      <w:pPr>
        <w:jc w:val="left"/>
      </w:pPr>
      <w:r>
        <w:rPr>
          <w:rFonts w:ascii="Calibri" w:hAnsi="Calibri"/>
          <w:color w:val="505050"/>
          <w:sz w:val="20"/>
        </w:rPr>
        <w:t>[Job Title] | [Phone] | [Email] | [LinkedIn] | [City, State]</w:t>
      </w:r>
    </w:p>
    <w:p>
      <w:pPr>
        <w:pBdr>
          <w:bottom w:val="single" w:sz="4" w:space="1" w:color="CCCCCC"/>
        </w:pBdr>
      </w:pP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003366"/>
          <w:sz w:val="24"/>
          <w:u w:val="none"/>
        </w:rPr>
        <w:t>PROFESSIONAL PROFILE</w:t>
      </w:r>
    </w:p>
    <w:p>
      <w:r>
        <w:rPr>
          <w:rFonts w:ascii="Calibri" w:hAnsi="Calibri"/>
          <w:sz w:val="20"/>
        </w:rPr>
        <w:t>Senior [profession] with [X]+ years of progressive experience in [industry]. Proven ability to [core competency 1] and [core competency 2]. Recognized for [distinguishing quality]. Seeking to contribute to [target role/company type].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003366"/>
          <w:sz w:val="24"/>
          <w:u w:val="none"/>
        </w:rPr>
        <w:t>CORE COMPETENCIES</w:t>
      </w:r>
    </w:p>
    <w:p>
      <w:r>
        <w:rPr>
          <w:rFonts w:ascii="Calibri" w:hAnsi="Calibri"/>
          <w:sz w:val="20"/>
        </w:rPr>
        <w:t>[Competency 1] • [Competency 2] • [Competency 3] • [Competency 4]</w:t>
        <w:br/>
        <w:t>[Competency 5] • [Competency 6] • [Competency 7] • [Competency 8]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003366"/>
          <w:sz w:val="24"/>
          <w:u w:val="none"/>
        </w:rPr>
        <w:t>PROFESSIONAL EXPERIENCE</w:t>
      </w:r>
    </w:p>
    <w:p>
      <w:r>
        <w:rPr>
          <w:rFonts w:ascii="Calibri" w:hAnsi="Calibri"/>
          <w:b/>
          <w:sz w:val="22"/>
        </w:rPr>
        <w:t>[Job Title]</w:t>
      </w:r>
      <w:r>
        <w:rPr>
          <w:rFonts w:ascii="Calibri" w:hAnsi="Calibri"/>
          <w:color w:val="646464"/>
          <w:sz w:val="20"/>
        </w:rPr>
        <w:t xml:space="preserve">  |  [Start] – [End]</w:t>
      </w:r>
    </w:p>
    <w:p>
      <w:r>
        <w:rPr>
          <w:rFonts w:ascii="Calibri" w:hAnsi="Calibri"/>
          <w:i/>
          <w:color w:val="505050"/>
          <w:sz w:val="20"/>
        </w:rPr>
        <w:t>[Company Name] — [City, State]</w:t>
      </w:r>
    </w:p>
    <w:p>
      <w:pPr>
        <w:pStyle w:val="ListBullet"/>
      </w:pPr>
      <w:r>
        <w:rPr>
          <w:rFonts w:ascii="Calibri" w:hAnsi="Calibri"/>
          <w:sz w:val="20"/>
        </w:rPr>
        <w:t>Led [initiative] that generated $[X]M in [revenue/savings] over [time period]</w:t>
      </w:r>
    </w:p>
    <w:p>
      <w:pPr>
        <w:pStyle w:val="ListBullet"/>
      </w:pPr>
      <w:r>
        <w:rPr>
          <w:rFonts w:ascii="Calibri" w:hAnsi="Calibri"/>
          <w:sz w:val="20"/>
        </w:rPr>
        <w:t>Directed team of [X] professionals across [X] locations/departments</w:t>
      </w:r>
    </w:p>
    <w:p>
      <w:pPr>
        <w:pStyle w:val="ListBullet"/>
      </w:pPr>
      <w:r>
        <w:rPr>
          <w:rFonts w:ascii="Calibri" w:hAnsi="Calibri"/>
          <w:sz w:val="20"/>
        </w:rPr>
        <w:t>Established [program/system] that improved [metric] by [X]%</w:t>
      </w:r>
    </w:p>
    <w:p>
      <w:pPr>
        <w:pStyle w:val="ListBullet"/>
      </w:pPr>
      <w:r>
        <w:rPr>
          <w:rFonts w:ascii="Calibri" w:hAnsi="Calibri"/>
          <w:sz w:val="20"/>
        </w:rPr>
        <w:t>Presented [findings/strategy] to [C-suite/board/stakeholders]</w:t>
      </w:r>
    </w:p>
    <w:p>
      <w:r>
        <w:rPr>
          <w:rFonts w:ascii="Calibri" w:hAnsi="Calibri"/>
          <w:b/>
          <w:sz w:val="22"/>
        </w:rPr>
        <w:t>[Job Title]</w:t>
      </w:r>
      <w:r>
        <w:rPr>
          <w:rFonts w:ascii="Calibri" w:hAnsi="Calibri"/>
          <w:color w:val="646464"/>
          <w:sz w:val="20"/>
        </w:rPr>
        <w:t xml:space="preserve">  |  [Start] – [End]</w:t>
      </w:r>
    </w:p>
    <w:p>
      <w:r>
        <w:rPr>
          <w:rFonts w:ascii="Calibri" w:hAnsi="Calibri"/>
          <w:i/>
          <w:color w:val="505050"/>
          <w:sz w:val="20"/>
        </w:rPr>
        <w:t>[Company Name] — [City, State]</w:t>
      </w:r>
    </w:p>
    <w:p>
      <w:pPr>
        <w:pStyle w:val="ListBullet"/>
      </w:pPr>
      <w:r>
        <w:rPr>
          <w:rFonts w:ascii="Calibri" w:hAnsi="Calibri"/>
          <w:sz w:val="20"/>
        </w:rPr>
        <w:t>Developed [solution] addressing [business challenge], resulting in [outcome]</w:t>
      </w:r>
    </w:p>
    <w:p>
      <w:pPr>
        <w:pStyle w:val="ListBullet"/>
      </w:pPr>
      <w:r>
        <w:rPr>
          <w:rFonts w:ascii="Calibri" w:hAnsi="Calibri"/>
          <w:sz w:val="20"/>
        </w:rPr>
        <w:t>Negotiated [contracts/partnerships] worth $[X]M with [clients/vendors]</w:t>
      </w:r>
    </w:p>
    <w:p>
      <w:pPr>
        <w:pStyle w:val="ListBullet"/>
      </w:pPr>
      <w:r>
        <w:rPr>
          <w:rFonts w:ascii="Calibri" w:hAnsi="Calibri"/>
          <w:sz w:val="20"/>
        </w:rPr>
        <w:t>Implemented [methodology/framework] across [scope], increasing [KPI] by [X]%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003366"/>
          <w:sz w:val="24"/>
          <w:u w:val="none"/>
        </w:rPr>
        <w:t>EDUCATION</w:t>
      </w:r>
    </w:p>
    <w:p>
      <w:r>
        <w:rPr>
          <w:rFonts w:ascii="Calibri" w:hAnsi="Calibri"/>
          <w:b/>
          <w:sz w:val="22"/>
        </w:rPr>
        <w:t>[Degree] in [Major]</w:t>
      </w:r>
      <w:r>
        <w:rPr>
          <w:rFonts w:ascii="Calibri" w:hAnsi="Calibri"/>
          <w:color w:val="646464"/>
          <w:sz w:val="20"/>
        </w:rPr>
        <w:t xml:space="preserve">  |  [Year]</w:t>
      </w:r>
    </w:p>
    <w:p>
      <w:r>
        <w:rPr>
          <w:rFonts w:ascii="Calibri" w:hAnsi="Calibri"/>
          <w:i/>
          <w:color w:val="505050"/>
          <w:sz w:val="20"/>
        </w:rPr>
        <w:t>[University Name]</w:t>
      </w:r>
    </w:p>
    <w:p>
      <w:r>
        <w:rPr>
          <w:rFonts w:ascii="Calibri" w:hAnsi="Calibri"/>
          <w:b/>
          <w:sz w:val="22"/>
        </w:rPr>
        <w:t>[Degree] in [Major]</w:t>
      </w:r>
      <w:r>
        <w:rPr>
          <w:rFonts w:ascii="Calibri" w:hAnsi="Calibri"/>
          <w:color w:val="646464"/>
          <w:sz w:val="20"/>
        </w:rPr>
        <w:t xml:space="preserve">  |  [Year]</w:t>
      </w:r>
    </w:p>
    <w:p>
      <w:r>
        <w:rPr>
          <w:rFonts w:ascii="Calibri" w:hAnsi="Calibri"/>
          <w:i/>
          <w:color w:val="505050"/>
          <w:sz w:val="20"/>
        </w:rPr>
        <w:t>[University Name]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003366"/>
          <w:sz w:val="24"/>
          <w:u w:val="none"/>
        </w:rPr>
        <w:t>CERTIFICATIONS &amp; AWARDS</w:t>
      </w:r>
    </w:p>
    <w:p>
      <w:r>
        <w:rPr>
          <w:rFonts w:ascii="Calibri" w:hAnsi="Calibri"/>
          <w:sz w:val="20"/>
        </w:rPr>
        <w:t>[Certification/Award] — [Organization] — [Year]</w:t>
      </w:r>
    </w:p>
    <w:p>
      <w:r>
        <w:rPr>
          <w:rFonts w:ascii="Calibri" w:hAnsi="Calibri"/>
          <w:sz w:val="20"/>
        </w:rPr>
        <w:t>[Certification/Award] — [Organization] — [Year]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