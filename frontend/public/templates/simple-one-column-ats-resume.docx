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40"/>
        </w:rPr>
        <w:t>[YOUR FULL NAME]</w:t>
      </w:r>
    </w:p>
    <w:p>
      <w:pPr>
        <w:jc w:val="left"/>
      </w:pPr>
      <w:r>
        <w:rPr>
          <w:rFonts w:ascii="Calibri" w:hAnsi="Calibri"/>
          <w:sz w:val="20"/>
        </w:rPr>
        <w:t>[Phone] | [Email] | [LinkedIn URL] | [City, State]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sz w:val="24"/>
          <w:u w:val="none"/>
        </w:rPr>
        <w:t>PROFESSIONAL SUMMARY</w:t>
      </w:r>
    </w:p>
    <w:p>
      <w:r>
        <w:rPr>
          <w:rFonts w:ascii="Calibri" w:hAnsi="Calibri"/>
          <w:sz w:val="20"/>
        </w:rPr>
        <w:t>Accomplished [profession] with [X]+ years in [industry]. Expert in [area 1] and [area 2]. Known for [distinguishing quality] and delivering [type of results].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sz w:val="24"/>
          <w:u w:val="none"/>
        </w:rPr>
        <w:t>WORK EXPERIENCE</w:t>
      </w:r>
    </w:p>
    <w:p>
      <w:r>
        <w:rPr>
          <w:rFonts w:ascii="Calibri" w:hAnsi="Calibri"/>
          <w:b/>
          <w:sz w:val="22"/>
        </w:rPr>
        <w:t>[Job Title]</w:t>
      </w:r>
      <w:r>
        <w:rPr>
          <w:rFonts w:ascii="Calibri" w:hAnsi="Calibri"/>
          <w:color w:val="646464"/>
          <w:sz w:val="20"/>
        </w:rPr>
        <w:t xml:space="preserve">  |  [Date Range]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Increased [metric] by [X]% by designing and implementing [initiative]</w:t>
      </w:r>
    </w:p>
    <w:p>
      <w:pPr>
        <w:pStyle w:val="ListBullet"/>
      </w:pPr>
      <w:r>
        <w:rPr>
          <w:rFonts w:ascii="Calibri" w:hAnsi="Calibri"/>
          <w:sz w:val="20"/>
        </w:rPr>
        <w:t>Managed annual budget of $[X]M for [department/project]</w:t>
      </w:r>
    </w:p>
    <w:p>
      <w:pPr>
        <w:pStyle w:val="ListBullet"/>
      </w:pPr>
      <w:r>
        <w:rPr>
          <w:rFonts w:ascii="Calibri" w:hAnsi="Calibri"/>
          <w:sz w:val="20"/>
        </w:rPr>
        <w:t>Delivered [project/product] [ahead of schedule/under budget], impacting [X] users</w:t>
      </w:r>
    </w:p>
    <w:p>
      <w:r>
        <w:rPr>
          <w:rFonts w:ascii="Calibri" w:hAnsi="Calibri"/>
          <w:b/>
          <w:sz w:val="22"/>
        </w:rPr>
        <w:t>[Job Title]</w:t>
      </w:r>
      <w:r>
        <w:rPr>
          <w:rFonts w:ascii="Calibri" w:hAnsi="Calibri"/>
          <w:color w:val="646464"/>
          <w:sz w:val="20"/>
        </w:rPr>
        <w:t xml:space="preserve">  |  [Date Range]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Automated [process] using [tool], saving [X] hours/month</w:t>
      </w:r>
    </w:p>
    <w:p>
      <w:pPr>
        <w:pStyle w:val="ListBullet"/>
      </w:pPr>
      <w:r>
        <w:rPr>
          <w:rFonts w:ascii="Calibri" w:hAnsi="Calibri"/>
          <w:sz w:val="20"/>
        </w:rPr>
        <w:t>Received [award/recognition] for [achievement]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[Degree], [Major]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sz w:val="24"/>
          <w:u w:val="none"/>
        </w:rPr>
        <w:t>TECHNICAL SKILLS</w:t>
      </w:r>
    </w:p>
    <w:p>
      <w:r>
        <w:rPr>
          <w:rFonts w:ascii="Calibri" w:hAnsi="Calibri"/>
          <w:sz w:val="20"/>
        </w:rPr>
        <w:t>[Skill 1], [Skill 2], [Skill 3], [Skill 4], [Skill 5], [Skill 6]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sz w:val="24"/>
          <w:u w:val="none"/>
        </w:rPr>
        <w:t>CERTIFICATIONS</w:t>
      </w:r>
    </w:p>
    <w:p>
      <w:r>
        <w:rPr>
          <w:rFonts w:ascii="Calibri" w:hAnsi="Calibri"/>
          <w:sz w:val="20"/>
        </w:rPr>
        <w:t>[Certification] — [Organization] — [Year]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