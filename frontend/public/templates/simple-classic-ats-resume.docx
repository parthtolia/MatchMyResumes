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[YOUR FULL NAME]</w:t>
      </w:r>
    </w:p>
    <w:p>
      <w:pPr>
        <w:jc w:val="center"/>
      </w:pPr>
      <w:r>
        <w:rPr>
          <w:rFonts w:ascii="Times New Roman" w:hAnsi="Times New Roman"/>
          <w:sz w:val="22"/>
        </w:rPr>
        <w:t>[Address] | [Phone] | [Email]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Times New Roman" w:hAnsi="Times New Roman"/>
          <w:b/>
          <w:sz w:val="24"/>
          <w:u w:val="none"/>
        </w:rPr>
        <w:t>OBJECTIVE</w:t>
      </w:r>
    </w:p>
    <w:p>
      <w:r>
        <w:rPr>
          <w:rFonts w:ascii="Times New Roman" w:hAnsi="Times New Roman"/>
          <w:sz w:val="22"/>
        </w:rPr>
        <w:t>Dedicated [job title/field] professional with [X] years of experience seeking a [target position] role where I can apply my expertise in [skill 1], [skill 2], and [skill 3] to contribute to [company goal/mission].</w:t>
      </w:r>
    </w:p>
    <w:p>
      <w:pPr>
        <w:pBdr>
          <w:bottom w:val="single" w:sz="4" w:space="1" w:color="333333"/>
        </w:pBdr>
      </w:pPr>
      <w:r>
        <w:rPr>
          <w:rFonts w:ascii="Times New Roman" w:hAnsi="Times New Roman"/>
          <w:b/>
          <w:sz w:val="24"/>
          <w:u w:val="none"/>
        </w:rPr>
        <w:t>WORK EXPERIENCE</w:t>
      </w:r>
    </w:p>
    <w:p>
      <w:r>
        <w:rPr>
          <w:rFonts w:ascii="Times New Roman" w:hAnsi="Times New Roman"/>
          <w:b/>
          <w:sz w:val="22"/>
        </w:rPr>
        <w:t>[Job Title]</w:t>
      </w:r>
      <w:r>
        <w:rPr>
          <w:rFonts w:ascii="Times New Roman" w:hAnsi="Times New Roman"/>
          <w:color w:val="646464"/>
          <w:sz w:val="20"/>
        </w:rPr>
        <w:t xml:space="preserve">  |  [Start] – [End]</w:t>
      </w:r>
    </w:p>
    <w:p>
      <w:r>
        <w:rPr>
          <w:rFonts w:ascii="Times New Roman" w:hAnsi="Times New Roman"/>
          <w:i/>
          <w:color w:val="505050"/>
          <w:sz w:val="20"/>
        </w:rPr>
        <w:t>[Company Name], [City, State]</w:t>
      </w:r>
    </w:p>
    <w:p>
      <w:pPr>
        <w:pStyle w:val="ListBullet"/>
      </w:pPr>
      <w:r>
        <w:rPr>
          <w:rFonts w:ascii="Times New Roman" w:hAnsi="Times New Roman"/>
          <w:sz w:val="22"/>
        </w:rPr>
        <w:t>Managed [responsibility] for [scope], achieving [measurable result]</w:t>
      </w:r>
    </w:p>
    <w:p>
      <w:pPr>
        <w:pStyle w:val="ListBullet"/>
      </w:pPr>
      <w:r>
        <w:rPr>
          <w:rFonts w:ascii="Times New Roman" w:hAnsi="Times New Roman"/>
          <w:sz w:val="22"/>
        </w:rPr>
        <w:t>Trained and mentored [X] new team members on [process/tool]</w:t>
      </w:r>
    </w:p>
    <w:p>
      <w:pPr>
        <w:pStyle w:val="ListBullet"/>
      </w:pPr>
      <w:r>
        <w:rPr>
          <w:rFonts w:ascii="Times New Roman" w:hAnsi="Times New Roman"/>
          <w:sz w:val="22"/>
        </w:rPr>
        <w:t>Reduced [problem metric] by [X]% through [action taken]</w:t>
      </w:r>
    </w:p>
    <w:p>
      <w:r>
        <w:rPr>
          <w:rFonts w:ascii="Times New Roman" w:hAnsi="Times New Roman"/>
          <w:b/>
          <w:sz w:val="22"/>
        </w:rPr>
        <w:t>[Job Title]</w:t>
      </w:r>
      <w:r>
        <w:rPr>
          <w:rFonts w:ascii="Times New Roman" w:hAnsi="Times New Roman"/>
          <w:color w:val="646464"/>
          <w:sz w:val="20"/>
        </w:rPr>
        <w:t xml:space="preserve">  |  [Start] – [End]</w:t>
      </w:r>
    </w:p>
    <w:p>
      <w:r>
        <w:rPr>
          <w:rFonts w:ascii="Times New Roman" w:hAnsi="Times New Roman"/>
          <w:i/>
          <w:color w:val="505050"/>
          <w:sz w:val="20"/>
        </w:rPr>
        <w:t>[Company Name], [City, State]</w:t>
      </w:r>
    </w:p>
    <w:p>
      <w:pPr>
        <w:pStyle w:val="ListBullet"/>
      </w:pPr>
      <w:r>
        <w:rPr>
          <w:rFonts w:ascii="Times New Roman" w:hAnsi="Times New Roman"/>
          <w:sz w:val="22"/>
        </w:rPr>
        <w:t>Coordinated [activity] across [X] departments ensuring [outcome]</w:t>
      </w:r>
    </w:p>
    <w:p>
      <w:pPr>
        <w:pStyle w:val="ListBullet"/>
      </w:pPr>
      <w:r>
        <w:rPr>
          <w:rFonts w:ascii="Times New Roman" w:hAnsi="Times New Roman"/>
          <w:sz w:val="22"/>
        </w:rPr>
        <w:t>Processed [X]+ [items/requests] per [time period] with [X]% accuracy</w:t>
      </w:r>
    </w:p>
    <w:p>
      <w:pPr>
        <w:pBdr>
          <w:bottom w:val="single" w:sz="4" w:space="1" w:color="333333"/>
        </w:pBdr>
      </w:pPr>
      <w:r>
        <w:rPr>
          <w:rFonts w:ascii="Times New Roman" w:hAnsi="Times New Roman"/>
          <w:b/>
          <w:sz w:val="24"/>
          <w:u w:val="none"/>
        </w:rPr>
        <w:t>EDUCATION</w:t>
      </w:r>
    </w:p>
    <w:p>
      <w:r>
        <w:rPr>
          <w:rFonts w:ascii="Times New Roman" w:hAnsi="Times New Roman"/>
          <w:b/>
          <w:sz w:val="22"/>
        </w:rPr>
        <w:t>[Degree] in [Major]</w:t>
      </w:r>
      <w:r>
        <w:rPr>
          <w:rFonts w:ascii="Times New Roman" w:hAnsi="Times New Roman"/>
          <w:color w:val="646464"/>
          <w:sz w:val="20"/>
        </w:rPr>
        <w:t xml:space="preserve">  |  [Graduation Year]</w:t>
      </w:r>
    </w:p>
    <w:p>
      <w:r>
        <w:rPr>
          <w:rFonts w:ascii="Times New Roman" w:hAnsi="Times New Roman"/>
          <w:i/>
          <w:color w:val="505050"/>
          <w:sz w:val="20"/>
        </w:rPr>
        <w:t>[University Name], [City, State]</w:t>
      </w:r>
    </w:p>
    <w:p>
      <w:pPr>
        <w:pBdr>
          <w:bottom w:val="single" w:sz="4" w:space="1" w:color="333333"/>
        </w:pBdr>
      </w:pPr>
      <w:r>
        <w:rPr>
          <w:rFonts w:ascii="Times New Roman" w:hAnsi="Times New Roman"/>
          <w:b/>
          <w:sz w:val="24"/>
          <w:u w:val="none"/>
        </w:rPr>
        <w:t>SKILLS</w:t>
      </w:r>
    </w:p>
    <w:p>
      <w:r>
        <w:rPr>
          <w:rFonts w:ascii="Times New Roman" w:hAnsi="Times New Roman"/>
          <w:sz w:val="22"/>
        </w:rPr>
        <w:t>[Skill 1], [Skill 2], [Skill 3], [Skill 4], [Skill 5], [Skill 6], [Skill 7], [Skill 8]</w:t>
      </w:r>
    </w:p>
    <w:p>
      <w:pPr>
        <w:pBdr>
          <w:bottom w:val="single" w:sz="4" w:space="1" w:color="333333"/>
        </w:pBdr>
      </w:pPr>
      <w:r>
        <w:rPr>
          <w:rFonts w:ascii="Times New Roman" w:hAnsi="Times New Roman"/>
          <w:b/>
          <w:sz w:val="24"/>
          <w:u w:val="none"/>
        </w:rPr>
        <w:t>REFERENCES</w:t>
      </w:r>
    </w:p>
    <w:p>
      <w:r>
        <w:rPr>
          <w:rFonts w:ascii="Times New Roman" w:hAnsi="Times New Roman"/>
          <w:sz w:val="22"/>
        </w:rPr>
        <w:t>Available upon request.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