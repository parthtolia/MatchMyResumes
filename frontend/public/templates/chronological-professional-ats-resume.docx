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06400"/>
          <w:sz w:val="44"/>
        </w:rPr>
        <w:t>[YOUR FULL NAME]</w:t>
      </w:r>
    </w:p>
    <w:p>
      <w:pPr>
        <w:jc w:val="left"/>
      </w:pPr>
      <w:r>
        <w:rPr>
          <w:rFonts w:ascii="Calibri" w:hAnsi="Calibri"/>
          <w:color w:val="646464"/>
          <w:sz w:val="20"/>
        </w:rPr>
        <w:t>[Email] | [Phone] | [LinkedIn] | [City, State]</w:t>
      </w:r>
    </w:p>
    <w:p>
      <w:pPr>
        <w:pBdr>
          <w:bottom w:val="single" w:sz="4" w:space="1" w:color="CCCCCC"/>
        </w:pBdr>
      </w:pP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006400"/>
          <w:sz w:val="24"/>
          <w:u w:val="none"/>
        </w:rPr>
        <w:t>PROFESSIONAL SUMMARY</w:t>
      </w:r>
    </w:p>
    <w:p>
      <w:r>
        <w:rPr>
          <w:rFonts w:ascii="Calibri" w:hAnsi="Calibri"/>
          <w:sz w:val="20"/>
        </w:rPr>
        <w:t>Seasoned [profession] with a [X]-year track record of progressive career growth in [industry]. Currently [current role] at [company type], responsible for [primary responsibility]. Consistently recognized for [distinguishing quality].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006400"/>
          <w:sz w:val="24"/>
          <w:u w:val="none"/>
        </w:rPr>
        <w:t>PROFESSIONAL EXPERIENCE</w:t>
      </w:r>
    </w:p>
    <w:p>
      <w:r>
        <w:rPr>
          <w:rFonts w:ascii="Calibri" w:hAnsi="Calibri"/>
          <w:b/>
          <w:sz w:val="22"/>
        </w:rPr>
        <w:t>[Current Title]</w:t>
      </w:r>
      <w:r>
        <w:rPr>
          <w:rFonts w:ascii="Calibri" w:hAnsi="Calibri"/>
          <w:color w:val="646464"/>
          <w:sz w:val="20"/>
        </w:rPr>
        <w:t xml:space="preserve">  |  [Start] – Present</w:t>
      </w:r>
    </w:p>
    <w:p>
      <w:r>
        <w:rPr>
          <w:rFonts w:ascii="Calibri" w:hAnsi="Calibri"/>
          <w:i/>
          <w:color w:val="505050"/>
          <w:sz w:val="20"/>
        </w:rPr>
        <w:t>[Company] — [Location]</w:t>
      </w:r>
    </w:p>
    <w:p>
      <w:pPr>
        <w:pStyle w:val="ListBullet"/>
      </w:pPr>
      <w:r>
        <w:rPr>
          <w:rFonts w:ascii="Calibri" w:hAnsi="Calibri"/>
          <w:sz w:val="20"/>
        </w:rPr>
        <w:t>Direct [scope of responsibility] generating $[X]M in annual revenue</w:t>
      </w:r>
    </w:p>
    <w:p>
      <w:pPr>
        <w:pStyle w:val="ListBullet"/>
      </w:pPr>
      <w:r>
        <w:rPr>
          <w:rFonts w:ascii="Calibri" w:hAnsi="Calibri"/>
          <w:sz w:val="20"/>
        </w:rPr>
        <w:t>Implemented [system/strategy] that increased [KPI] by [X]% YoY</w:t>
      </w:r>
    </w:p>
    <w:p>
      <w:pPr>
        <w:pStyle w:val="ListBullet"/>
      </w:pPr>
      <w:r>
        <w:rPr>
          <w:rFonts w:ascii="Calibri" w:hAnsi="Calibri"/>
          <w:sz w:val="20"/>
        </w:rPr>
        <w:t>Manage relationships with [X]+ key accounts/stakeholders</w:t>
      </w:r>
    </w:p>
    <w:p>
      <w:r>
        <w:rPr>
          <w:rFonts w:ascii="Calibri" w:hAnsi="Calibri"/>
          <w:b/>
          <w:sz w:val="22"/>
        </w:rPr>
        <w:t>[Previous Title]</w:t>
      </w:r>
      <w:r>
        <w:rPr>
          <w:rFonts w:ascii="Calibri" w:hAnsi="Calibri"/>
          <w:color w:val="646464"/>
          <w:sz w:val="20"/>
        </w:rPr>
        <w:t xml:space="preserve">  |  [Start] – [End]</w:t>
      </w:r>
    </w:p>
    <w:p>
      <w:r>
        <w:rPr>
          <w:rFonts w:ascii="Calibri" w:hAnsi="Calibri"/>
          <w:i/>
          <w:color w:val="505050"/>
          <w:sz w:val="20"/>
        </w:rPr>
        <w:t>[Company] — [Location]</w:t>
      </w:r>
    </w:p>
    <w:p>
      <w:pPr>
        <w:pStyle w:val="ListBullet"/>
      </w:pPr>
      <w:r>
        <w:rPr>
          <w:rFonts w:ascii="Calibri" w:hAnsi="Calibri"/>
          <w:sz w:val="20"/>
        </w:rPr>
        <w:t>Promoted to [role] after [achievement] within [timeframe]</w:t>
      </w:r>
    </w:p>
    <w:p>
      <w:pPr>
        <w:pStyle w:val="ListBullet"/>
      </w:pPr>
      <w:r>
        <w:rPr>
          <w:rFonts w:ascii="Calibri" w:hAnsi="Calibri"/>
          <w:sz w:val="20"/>
        </w:rPr>
        <w:t>Launched [initiative] contributing $[X]M in new business</w:t>
      </w:r>
    </w:p>
    <w:p>
      <w:r>
        <w:rPr>
          <w:rFonts w:ascii="Calibri" w:hAnsi="Calibri"/>
          <w:b/>
          <w:sz w:val="22"/>
        </w:rPr>
        <w:t>[Earlier Title]</w:t>
      </w:r>
      <w:r>
        <w:rPr>
          <w:rFonts w:ascii="Calibri" w:hAnsi="Calibri"/>
          <w:color w:val="646464"/>
          <w:sz w:val="20"/>
        </w:rPr>
        <w:t xml:space="preserve">  |  [Start] – [End]</w:t>
      </w:r>
    </w:p>
    <w:p>
      <w:r>
        <w:rPr>
          <w:rFonts w:ascii="Calibri" w:hAnsi="Calibri"/>
          <w:i/>
          <w:color w:val="505050"/>
          <w:sz w:val="20"/>
        </w:rPr>
        <w:t>[Company] — [Location]</w:t>
      </w:r>
    </w:p>
    <w:p>
      <w:pPr>
        <w:pStyle w:val="ListBullet"/>
      </w:pPr>
      <w:r>
        <w:rPr>
          <w:rFonts w:ascii="Calibri" w:hAnsi="Calibri"/>
          <w:sz w:val="20"/>
        </w:rPr>
        <w:t>Started as [entry role] and advanced through [X] positions over [X] years</w:t>
      </w:r>
    </w:p>
    <w:p>
      <w:pPr>
        <w:pStyle w:val="ListBullet"/>
      </w:pPr>
      <w:r>
        <w:rPr>
          <w:rFonts w:ascii="Calibri" w:hAnsi="Calibri"/>
          <w:sz w:val="20"/>
        </w:rPr>
        <w:t>Awarded [recognition] for [specific contribution]</w:t>
      </w:r>
    </w:p>
    <w:p>
      <w:r>
        <w:rPr>
          <w:rFonts w:ascii="Calibri" w:hAnsi="Calibri"/>
          <w:b/>
          <w:sz w:val="22"/>
        </w:rPr>
        <w:t>[Entry-Level Title]</w:t>
      </w:r>
      <w:r>
        <w:rPr>
          <w:rFonts w:ascii="Calibri" w:hAnsi="Calibri"/>
          <w:color w:val="646464"/>
          <w:sz w:val="20"/>
        </w:rPr>
        <w:t xml:space="preserve">  |  [Start] – [End]</w:t>
      </w:r>
    </w:p>
    <w:p>
      <w:r>
        <w:rPr>
          <w:rFonts w:ascii="Calibri" w:hAnsi="Calibri"/>
          <w:i/>
          <w:color w:val="505050"/>
          <w:sz w:val="20"/>
        </w:rPr>
        <w:t>[Company] — [Location]</w:t>
      </w:r>
    </w:p>
    <w:p>
      <w:pPr>
        <w:pStyle w:val="ListBullet"/>
      </w:pPr>
      <w:r>
        <w:rPr>
          <w:rFonts w:ascii="Calibri" w:hAnsi="Calibri"/>
          <w:sz w:val="20"/>
        </w:rPr>
        <w:t>Gained foundational skills in [area] supporting [function]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006400"/>
          <w:sz w:val="24"/>
          <w:u w:val="none"/>
        </w:rPr>
        <w:t>EDUCATION</w:t>
      </w:r>
    </w:p>
    <w:p>
      <w:r>
        <w:rPr>
          <w:rFonts w:ascii="Calibri" w:hAnsi="Calibri"/>
          <w:b/>
          <w:sz w:val="22"/>
        </w:rPr>
        <w:t>[Degree] in [Major]</w:t>
      </w:r>
      <w:r>
        <w:rPr>
          <w:rFonts w:ascii="Calibri" w:hAnsi="Calibri"/>
          <w:color w:val="646464"/>
          <w:sz w:val="20"/>
        </w:rPr>
        <w:t xml:space="preserve">  |  [Year]</w:t>
      </w:r>
    </w:p>
    <w:p>
      <w:r>
        <w:rPr>
          <w:rFonts w:ascii="Calibri" w:hAnsi="Calibri"/>
          <w:i/>
          <w:color w:val="505050"/>
          <w:sz w:val="20"/>
        </w:rPr>
        <w:t>[University]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006400"/>
          <w:sz w:val="24"/>
          <w:u w:val="none"/>
        </w:rPr>
        <w:t>PROFESSIONAL DEVELOPMENT</w:t>
      </w:r>
    </w:p>
    <w:p>
      <w:r>
        <w:rPr>
          <w:rFonts w:ascii="Calibri" w:hAnsi="Calibri"/>
          <w:sz w:val="20"/>
        </w:rPr>
        <w:t>[Certification] — [Year] | [Course/Training] — [Year]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006400"/>
          <w:sz w:val="24"/>
          <w:u w:val="none"/>
        </w:rPr>
        <w:t>SKILLS</w:t>
      </w:r>
    </w:p>
    <w:p>
      <w:r>
        <w:rPr>
          <w:rFonts w:ascii="Calibri" w:hAnsi="Calibri"/>
          <w:sz w:val="20"/>
        </w:rPr>
        <w:t>[Skill 1] • [Skill 2] • [Skill 3] • [Skill 4] • [Skill 5] • [Skill 6]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