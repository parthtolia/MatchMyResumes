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34495E"/>
          <w:sz w:val="48"/>
        </w:rPr>
        <w:t>[YOUR FULL NAME]</w:t>
      </w:r>
    </w:p>
    <w:p>
      <w:pPr>
        <w:jc w:val="left"/>
      </w:pPr>
      <w:r>
        <w:rPr>
          <w:rFonts w:ascii="Calibri" w:hAnsi="Calibri"/>
          <w:color w:val="34495E"/>
          <w:sz w:val="24"/>
        </w:rPr>
        <w:t>[Target Role Title]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[Phone] | [LinkedIn]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34495E"/>
          <w:sz w:val="24"/>
          <w:u w:val="none"/>
        </w:rPr>
        <w:t>ABOUT ME</w:t>
      </w:r>
    </w:p>
    <w:p>
      <w:r>
        <w:rPr>
          <w:rFonts w:ascii="Calibri" w:hAnsi="Calibri"/>
          <w:sz w:val="20"/>
        </w:rPr>
        <w:t>Dynamic [profession] combining [X] years of [area 1] expertise with a passion for [area 2]. I thrive in fast-paced environments where I can [value proposition]. My approach blends [quality 1] with [quality 2] to deliver [type of results].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34495E"/>
          <w:sz w:val="24"/>
          <w:u w:val="none"/>
        </w:rPr>
        <w:t>EXPERIENCE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 Name] — [Location]</w:t>
      </w:r>
    </w:p>
    <w:p>
      <w:pPr>
        <w:pStyle w:val="ListBullet"/>
      </w:pPr>
      <w:r>
        <w:rPr>
          <w:rFonts w:ascii="Calibri" w:hAnsi="Calibri"/>
          <w:sz w:val="20"/>
        </w:rPr>
        <w:t>Spearheaded [initiative] resulting in [X]% growth in [metric]</w:t>
      </w:r>
    </w:p>
    <w:p>
      <w:pPr>
        <w:pStyle w:val="ListBullet"/>
      </w:pPr>
      <w:r>
        <w:rPr>
          <w:rFonts w:ascii="Calibri" w:hAnsi="Calibri"/>
          <w:sz w:val="20"/>
        </w:rPr>
        <w:t>Designed [system/process] adopted by [X] teams across the organization</w:t>
      </w:r>
    </w:p>
    <w:p>
      <w:pPr>
        <w:pStyle w:val="ListBullet"/>
      </w:pPr>
      <w:r>
        <w:rPr>
          <w:rFonts w:ascii="Calibri" w:hAnsi="Calibri"/>
          <w:sz w:val="20"/>
        </w:rPr>
        <w:t>Collaborated with [stakeholders] to launch [product/campaign] reaching [X]K+ users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 Name] — [Location]</w:t>
      </w:r>
    </w:p>
    <w:p>
      <w:pPr>
        <w:pStyle w:val="ListBullet"/>
      </w:pPr>
      <w:r>
        <w:rPr>
          <w:rFonts w:ascii="Calibri" w:hAnsi="Calibri"/>
          <w:sz w:val="20"/>
        </w:rPr>
        <w:t>Delivered [X] projects with combined value of $[X]M</w:t>
      </w:r>
    </w:p>
    <w:p>
      <w:pPr>
        <w:pStyle w:val="ListBullet"/>
      </w:pPr>
      <w:r>
        <w:rPr>
          <w:rFonts w:ascii="Calibri" w:hAnsi="Calibri"/>
          <w:sz w:val="20"/>
        </w:rPr>
        <w:t>Introduced [tool/practice] that improved team productivity by [X]%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34495E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34495E"/>
          <w:sz w:val="24"/>
          <w:u w:val="none"/>
        </w:rPr>
        <w:t>SKILLS</w:t>
      </w:r>
    </w:p>
    <w:p>
      <w:r>
        <w:rPr>
          <w:rFonts w:ascii="Calibri" w:hAnsi="Calibri"/>
          <w:sz w:val="20"/>
        </w:rPr>
        <w:t>[Skill 1] • [Skill 2] • [Skill 3] • [Skill 4] • [Skill 5] • [Skill 6] • [Skill 7] • [Skill 8] • [Skill 9] • [Skill 10]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34495E"/>
          <w:sz w:val="24"/>
          <w:u w:val="none"/>
        </w:rPr>
        <w:t>LANGUAGES</w:t>
      </w:r>
    </w:p>
    <w:p>
      <w:r>
        <w:rPr>
          <w:rFonts w:ascii="Calibri" w:hAnsi="Calibri"/>
          <w:sz w:val="20"/>
        </w:rPr>
        <w:t>[Language 1] (Native) • [Language 2] (Fluent) • [Language 3] (Conversational)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