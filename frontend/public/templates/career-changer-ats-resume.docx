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993300"/>
          <w:sz w:val="44"/>
        </w:rPr>
        <w:t>[YOUR FULL NAME]</w:t>
      </w:r>
    </w:p>
    <w:p>
      <w:pPr>
        <w:jc w:val="left"/>
      </w:pPr>
      <w:r>
        <w:rPr>
          <w:rFonts w:ascii="Calibri" w:hAnsi="Calibri"/>
          <w:color w:val="787878"/>
          <w:sz w:val="20"/>
        </w:rPr>
        <w:t>[Email] | [Phone] | [LinkedIn] | [City, State]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993300"/>
          <w:sz w:val="24"/>
          <w:u w:val="none"/>
        </w:rPr>
        <w:t>CAREER OBJECTIVE</w:t>
      </w:r>
    </w:p>
    <w:p>
      <w:r>
        <w:rPr>
          <w:rFonts w:ascii="Calibri" w:hAnsi="Calibri"/>
          <w:sz w:val="20"/>
        </w:rPr>
        <w:t>[Current profession] transitioning to [target field] with [X] years of transferable experience in [relevant skill 1], [relevant skill 2], and [relevant skill 3]. Completed [certification/bootcamp/degree] in [new field]. Eager to bring [unique perspective from previous career] to [target role].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993300"/>
          <w:sz w:val="24"/>
          <w:u w:val="none"/>
        </w:rPr>
        <w:t>TRANSFERABLE SKILLS</w:t>
      </w:r>
    </w:p>
    <w:p>
      <w:r>
        <w:rPr>
          <w:rFonts w:ascii="Calibri" w:hAnsi="Calibri"/>
          <w:sz w:val="20"/>
        </w:rPr>
        <w:t>[Skill from old career relevant to new] • [Skill 2] • [Skill 3] • [Skill 4]</w:t>
        <w:br/>
        <w:t>[New skill from training] • [New skill 2] • [New skill 3] • [New skill 4]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993300"/>
          <w:sz w:val="24"/>
          <w:u w:val="none"/>
        </w:rPr>
        <w:t>RELEVANT TRAINING &amp; CERTIFICATIONS</w:t>
      </w:r>
    </w:p>
    <w:p>
      <w:r>
        <w:rPr>
          <w:rFonts w:ascii="Calibri" w:hAnsi="Calibri"/>
          <w:b/>
          <w:sz w:val="22"/>
        </w:rPr>
        <w:t>[Certification/Bootcamp/Degree in New Field]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[Institution]</w:t>
      </w:r>
    </w:p>
    <w:p>
      <w:pPr>
        <w:pStyle w:val="ListBullet"/>
      </w:pPr>
      <w:r>
        <w:rPr>
          <w:rFonts w:ascii="Calibri" w:hAnsi="Calibri"/>
          <w:sz w:val="20"/>
        </w:rPr>
        <w:t>Completed [X]-hour program covering [topic 1], [topic 2], [topic 3]</w:t>
      </w:r>
    </w:p>
    <w:p>
      <w:pPr>
        <w:pStyle w:val="ListBullet"/>
      </w:pPr>
      <w:r>
        <w:rPr>
          <w:rFonts w:ascii="Calibri" w:hAnsi="Calibri"/>
          <w:sz w:val="20"/>
        </w:rPr>
        <w:t>Capstone project: [Project name] — [description] — [result/link]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993300"/>
          <w:sz w:val="24"/>
          <w:u w:val="none"/>
        </w:rPr>
        <w:t>RELEVANT PROJECTS</w:t>
      </w:r>
    </w:p>
    <w:p>
      <w:r>
        <w:rPr>
          <w:rFonts w:ascii="Calibri" w:hAnsi="Calibri"/>
          <w:b/>
          <w:sz w:val="22"/>
        </w:rPr>
        <w:t>[Project Name]</w:t>
      </w:r>
      <w:r>
        <w:rPr>
          <w:rFonts w:ascii="Calibri" w:hAnsi="Calibri"/>
          <w:color w:val="646464"/>
          <w:sz w:val="20"/>
        </w:rPr>
        <w:t xml:space="preserve">  |  [Date]</w:t>
      </w:r>
    </w:p>
    <w:p>
      <w:r>
        <w:rPr>
          <w:rFonts w:ascii="Calibri" w:hAnsi="Calibri"/>
          <w:i/>
          <w:color w:val="505050"/>
          <w:sz w:val="20"/>
        </w:rPr>
        <w:t>[Technologies/Tools Used]</w:t>
      </w:r>
    </w:p>
    <w:p>
      <w:pPr>
        <w:pStyle w:val="ListBullet"/>
      </w:pPr>
      <w:r>
        <w:rPr>
          <w:rFonts w:ascii="Calibri" w:hAnsi="Calibri"/>
          <w:sz w:val="20"/>
        </w:rPr>
        <w:t>[What you built/did] demonstrating [skill relevant to new career]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993300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[Previous Career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[Transferable achievement, e.g., Managed $XM budget → financial acumen]</w:t>
      </w:r>
    </w:p>
    <w:p>
      <w:pPr>
        <w:pStyle w:val="ListBullet"/>
      </w:pPr>
      <w:r>
        <w:rPr>
          <w:rFonts w:ascii="Calibri" w:hAnsi="Calibri"/>
          <w:sz w:val="20"/>
        </w:rPr>
        <w:t>[Transferable achievement, e.g., Led team of X → leadership]</w:t>
      </w:r>
    </w:p>
    <w:p>
      <w:pPr>
        <w:pStyle w:val="ListBullet"/>
      </w:pPr>
      <w:r>
        <w:rPr>
          <w:rFonts w:ascii="Calibri" w:hAnsi="Calibri"/>
          <w:sz w:val="20"/>
        </w:rPr>
        <w:t>[Transferable achievement, e.g., Analyzed data to drive decisions → analytical skills]</w:t>
      </w:r>
    </w:p>
    <w:p>
      <w:r>
        <w:rPr>
          <w:rFonts w:ascii="Calibri" w:hAnsi="Calibri"/>
          <w:b/>
          <w:sz w:val="22"/>
        </w:rPr>
        <w:t>[Previous Career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[Highlight transferable skills with quantified results]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993300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[Original Degree] in [Original Major]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